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100"/>
        <w:jc w:val="center"/>
      </w:pPr>
      <w:r>
        <w:rPr>
          <w:b/>
          <w:color w:val="1F375A"/>
          <w:sz w:val="44"/>
        </w:rPr>
        <w:t>TOY MANUFACTURING AND</w:t>
        <w:br/>
        <w:t>IMPORT DEPENDENCY ANALYSIS SYSTEM</w:t>
      </w:r>
    </w:p>
    <w:p>
      <w:pPr>
        <w:spacing w:before="440"/>
        <w:jc w:val="center"/>
      </w:pPr>
      <w:r>
        <w:rPr>
          <w:b/>
          <w:sz w:val="32"/>
        </w:rPr>
        <w:t>RELATIONAL SCHEMAS AND SAMPLE DATA</w:t>
      </w:r>
    </w:p>
    <w:p>
      <w:pPr>
        <w:spacing w:before="600"/>
        <w:jc w:val="center"/>
      </w:pPr>
      <w:r>
        <w:t>DBMS Mini-Project</w:t>
        <w:br/>
        <w:t>Oracle Database 21c Express Edition</w:t>
      </w:r>
    </w:p>
    <w:p>
      <w:pPr>
        <w:spacing w:before="2000"/>
        <w:jc w:val="center"/>
      </w:pPr>
      <w:r>
        <w:rPr>
          <w:i/>
        </w:rPr>
        <w:t>Prepared with reference to the finalized Chen-notation ER model</w:t>
      </w:r>
    </w:p>
    <w:p>
      <w:r>
        <w:br w:type="page"/>
      </w:r>
    </w:p>
    <w:p>
      <w:pPr>
        <w:pStyle w:val="Heading1"/>
      </w:pPr>
      <w:r>
        <w:t>1. Relational Schemas</w:t>
      </w:r>
    </w:p>
    <w:p>
      <w:r>
        <w:t>This section maps all ten entities in the supplied ER model to relational tables for Oracle Database 21c XE. PK identifies a primary key; FK identifies a foreign key; UK identifies a UNIQUE constraint/candidate key; NN means NOT NULL.</w:t>
      </w:r>
    </w:p>
    <w:p>
      <w:pPr>
        <w:pStyle w:val="Heading2"/>
      </w:pPr>
      <w:r>
        <w:t>1.1 Design assumptions</w:t>
      </w:r>
    </w:p>
    <w:p>
      <w:pPr>
        <w:pStyle w:val="ListBullet"/>
      </w:pPr>
      <w:r>
        <w:t>Each finalized entity uses a single-column surrogate primary key; therefore, no composite primary keys are used in this implementation.</w:t>
      </w:r>
    </w:p>
    <w:p>
      <w:pPr>
        <w:pStyle w:val="ListBullet"/>
      </w:pPr>
      <w:r>
        <w:t>SUPPLIER_MATERIAL maps one supplier to one raw material and records source type, country of origin, unit cost, and availability.</w:t>
      </w:r>
    </w:p>
    <w:p>
      <w:pPr>
        <w:pStyle w:val="ListBullet"/>
      </w:pPr>
      <w:r>
        <w:t>TOY_MATERIAL is the bill-of-materials (BOM) associative relation. UNIQUE(toy_id, material_id) prevents duplicate BOM lines for the same toy/material pair.</w:t>
      </w:r>
    </w:p>
    <w:p>
      <w:pPr>
        <w:pStyle w:val="ListBullet"/>
      </w:pPr>
      <w:r>
        <w:t>BATCH_MATERIAL_USAGE records the sourced material actually consumed by a manufacturing batch and references both MANUFACTURING_BATCH and SUPPLIER_MATERIAL.</w:t>
      </w:r>
    </w:p>
    <w:p>
      <w:pPr>
        <w:pStyle w:val="ListBullet"/>
      </w:pPr>
      <w:r>
        <w:t>INVENTORY.toy_id is UNIQUE, allowing at most one inventory record per toy. The sample dataset contains one record for each sample toy.</w:t>
      </w:r>
    </w:p>
    <w:p>
      <w:pPr>
        <w:pStyle w:val="ListBullet"/>
      </w:pPr>
      <w:r>
        <w:t>The supplied ER image clips some labels at entity-box edges. The finalized project attributes are used for those fields, including supplier email, toy status, batch status, inventory last_updated, and sale platform_fee.</w:t>
      </w:r>
    </w:p>
    <w:p>
      <w:pPr>
        <w:pStyle w:val="Heading2"/>
      </w:pPr>
      <w:r>
        <w:t>TOY</w:t>
      </w:r>
    </w:p>
    <w:p>
      <w:r>
        <w:t>TOY(toy_id [PK], toy_name, category, description, recommended_age, standard_selling_price, status)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64"/>
        <w:gridCol w:w="2664"/>
        <w:gridCol w:w="2664"/>
        <w:gridCol w:w="2664"/>
      </w:tblGrid>
      <w:tr>
        <w:trPr>
          <w:tblHeader w:val="true"/>
          <w:cantSplit/>
        </w:trPr>
        <w:tc>
          <w:tcPr>
            <w:tcW w:type="dxa" w:w="2664"/>
            <w:vAlign w:val="center"/>
            <w:tcMar>
              <w:top w:w="45" w:type="dxa"/>
              <w:start w:w="45" w:type="dxa"/>
              <w:bottom w:w="45" w:type="dxa"/>
              <w:end w:w="45" w:type="dxa"/>
            </w:tcMar>
            <w:shd w:fill="1F375A"/>
          </w:tcPr>
          <w:p>
            <w:pPr>
              <w:spacing w:after="0"/>
            </w:pPr>
            <w:r/>
            <w:r>
              <w:rPr>
                <w:rFonts w:ascii="Times New Roman" w:hAnsi="Times New Roman"/>
                <w:b/>
                <w:color w:val="FFFFFF"/>
                <w:sz w:val="14"/>
              </w:rPr>
              <w:t>Attribute</w:t>
            </w:r>
          </w:p>
        </w:tc>
        <w:tc>
          <w:tcPr>
            <w:tcW w:type="dxa" w:w="2664"/>
            <w:vAlign w:val="center"/>
            <w:tcMar>
              <w:top w:w="45" w:type="dxa"/>
              <w:start w:w="45" w:type="dxa"/>
              <w:bottom w:w="45" w:type="dxa"/>
              <w:end w:w="45" w:type="dxa"/>
            </w:tcMar>
            <w:shd w:fill="1F375A"/>
          </w:tcPr>
          <w:p>
            <w:pPr>
              <w:spacing w:after="0"/>
            </w:pPr>
            <w:r/>
            <w:r>
              <w:rPr>
                <w:rFonts w:ascii="Times New Roman" w:hAnsi="Times New Roman"/>
                <w:b/>
                <w:color w:val="FFFFFF"/>
                <w:sz w:val="14"/>
              </w:rPr>
              <w:t>Oracle type</w:t>
            </w:r>
          </w:p>
        </w:tc>
        <w:tc>
          <w:tcPr>
            <w:tcW w:type="dxa" w:w="2664"/>
            <w:vAlign w:val="center"/>
            <w:tcMar>
              <w:top w:w="45" w:type="dxa"/>
              <w:start w:w="45" w:type="dxa"/>
              <w:bottom w:w="45" w:type="dxa"/>
              <w:end w:w="45" w:type="dxa"/>
            </w:tcMar>
            <w:shd w:fill="1F375A"/>
          </w:tcPr>
          <w:p>
            <w:pPr>
              <w:spacing w:after="0"/>
            </w:pPr>
            <w:r/>
            <w:r>
              <w:rPr>
                <w:rFonts w:ascii="Times New Roman" w:hAnsi="Times New Roman"/>
                <w:b/>
                <w:color w:val="FFFFFF"/>
                <w:sz w:val="14"/>
              </w:rPr>
              <w:t>Key / constraint</w:t>
            </w:r>
          </w:p>
        </w:tc>
        <w:tc>
          <w:tcPr>
            <w:tcW w:type="dxa" w:w="2664"/>
            <w:vAlign w:val="center"/>
            <w:tcMar>
              <w:top w:w="45" w:type="dxa"/>
              <w:start w:w="45" w:type="dxa"/>
              <w:bottom w:w="45" w:type="dxa"/>
              <w:end w:w="45" w:type="dxa"/>
            </w:tcMar>
            <w:shd w:fill="1F375A"/>
          </w:tcPr>
          <w:p>
            <w:pPr>
              <w:spacing w:after="0"/>
            </w:pPr>
            <w:r/>
            <w:r>
              <w:rPr>
                <w:rFonts w:ascii="Times New Roman" w:hAnsi="Times New Roman"/>
                <w:b/>
                <w:color w:val="FFFFFF"/>
                <w:sz w:val="14"/>
              </w:rPr>
              <w:t>Meaning</w:t>
            </w:r>
          </w:p>
        </w:tc>
      </w:tr>
      <w:tr>
        <w:trPr>
          <w:cantSplit/>
        </w:trPr>
        <w:tc>
          <w:tcPr>
            <w:tcW w:type="dxa" w:w="2664"/>
            <w:vAlign w:val="center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color w:val="000000"/>
                <w:sz w:val="14"/>
              </w:rPr>
              <w:t>toy_id</w:t>
            </w:r>
          </w:p>
        </w:tc>
        <w:tc>
          <w:tcPr>
            <w:tcW w:type="dxa" w:w="2664"/>
            <w:vAlign w:val="center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color w:val="000000"/>
                <w:sz w:val="14"/>
              </w:rPr>
              <w:t>NUMBER(10)</w:t>
            </w:r>
          </w:p>
        </w:tc>
        <w:tc>
          <w:tcPr>
            <w:tcW w:type="dxa" w:w="2664"/>
            <w:vAlign w:val="center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color w:val="000000"/>
                <w:sz w:val="14"/>
              </w:rPr>
              <w:t>PK, NN</w:t>
            </w:r>
          </w:p>
        </w:tc>
        <w:tc>
          <w:tcPr>
            <w:tcW w:type="dxa" w:w="2664"/>
            <w:vAlign w:val="center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color w:val="000000"/>
                <w:sz w:val="14"/>
              </w:rPr>
              <w:t>Toy identifier</w:t>
            </w:r>
          </w:p>
        </w:tc>
      </w:tr>
      <w:tr>
        <w:trPr>
          <w:cantSplit/>
        </w:trPr>
        <w:tc>
          <w:tcPr>
            <w:tcW w:type="dxa" w:w="2664"/>
            <w:vAlign w:val="center"/>
            <w:tcMar>
              <w:top w:w="45" w:type="dxa"/>
              <w:start w:w="45" w:type="dxa"/>
              <w:bottom w:w="45" w:type="dxa"/>
              <w:end w:w="45" w:type="dxa"/>
            </w:tcMar>
            <w:shd w:fill="F2F5F9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color w:val="000000"/>
                <w:sz w:val="14"/>
              </w:rPr>
              <w:t>toy_name</w:t>
            </w:r>
          </w:p>
        </w:tc>
        <w:tc>
          <w:tcPr>
            <w:tcW w:type="dxa" w:w="2664"/>
            <w:vAlign w:val="center"/>
            <w:tcMar>
              <w:top w:w="45" w:type="dxa"/>
              <w:start w:w="45" w:type="dxa"/>
              <w:bottom w:w="45" w:type="dxa"/>
              <w:end w:w="45" w:type="dxa"/>
            </w:tcMar>
            <w:shd w:fill="F2F5F9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color w:val="000000"/>
                <w:sz w:val="14"/>
              </w:rPr>
              <w:t>VARCHAR2(100)</w:t>
            </w:r>
          </w:p>
        </w:tc>
        <w:tc>
          <w:tcPr>
            <w:tcW w:type="dxa" w:w="2664"/>
            <w:vAlign w:val="center"/>
            <w:tcMar>
              <w:top w:w="45" w:type="dxa"/>
              <w:start w:w="45" w:type="dxa"/>
              <w:bottom w:w="45" w:type="dxa"/>
              <w:end w:w="45" w:type="dxa"/>
            </w:tcMar>
            <w:shd w:fill="F2F5F9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color w:val="000000"/>
                <w:sz w:val="14"/>
              </w:rPr>
              <w:t>NN</w:t>
            </w:r>
          </w:p>
        </w:tc>
        <w:tc>
          <w:tcPr>
            <w:tcW w:type="dxa" w:w="2664"/>
            <w:vAlign w:val="center"/>
            <w:tcMar>
              <w:top w:w="45" w:type="dxa"/>
              <w:start w:w="45" w:type="dxa"/>
              <w:bottom w:w="45" w:type="dxa"/>
              <w:end w:w="45" w:type="dxa"/>
            </w:tcMar>
            <w:shd w:fill="F2F5F9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color w:val="000000"/>
                <w:sz w:val="14"/>
              </w:rPr>
              <w:t>Name</w:t>
            </w:r>
          </w:p>
        </w:tc>
      </w:tr>
      <w:tr>
        <w:trPr>
          <w:cantSplit/>
        </w:trPr>
        <w:tc>
          <w:tcPr>
            <w:tcW w:type="dxa" w:w="2664"/>
            <w:vAlign w:val="center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color w:val="000000"/>
                <w:sz w:val="14"/>
              </w:rPr>
              <w:t>category</w:t>
            </w:r>
          </w:p>
        </w:tc>
        <w:tc>
          <w:tcPr>
            <w:tcW w:type="dxa" w:w="2664"/>
            <w:vAlign w:val="center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color w:val="000000"/>
                <w:sz w:val="14"/>
              </w:rPr>
              <w:t>VARCHAR2(50)</w:t>
            </w:r>
          </w:p>
        </w:tc>
        <w:tc>
          <w:tcPr>
            <w:tcW w:type="dxa" w:w="2664"/>
            <w:vAlign w:val="center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color w:val="000000"/>
                <w:sz w:val="14"/>
              </w:rPr>
              <w:t>NN</w:t>
            </w:r>
          </w:p>
        </w:tc>
        <w:tc>
          <w:tcPr>
            <w:tcW w:type="dxa" w:w="2664"/>
            <w:vAlign w:val="center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color w:val="000000"/>
                <w:sz w:val="14"/>
              </w:rPr>
              <w:t>Category</w:t>
            </w:r>
          </w:p>
        </w:tc>
      </w:tr>
      <w:tr>
        <w:trPr>
          <w:cantSplit/>
        </w:trPr>
        <w:tc>
          <w:tcPr>
            <w:tcW w:type="dxa" w:w="2664"/>
            <w:vAlign w:val="center"/>
            <w:tcMar>
              <w:top w:w="45" w:type="dxa"/>
              <w:start w:w="45" w:type="dxa"/>
              <w:bottom w:w="45" w:type="dxa"/>
              <w:end w:w="45" w:type="dxa"/>
            </w:tcMar>
            <w:shd w:fill="F2F5F9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color w:val="000000"/>
                <w:sz w:val="14"/>
              </w:rPr>
              <w:t>description</w:t>
            </w:r>
          </w:p>
        </w:tc>
        <w:tc>
          <w:tcPr>
            <w:tcW w:type="dxa" w:w="2664"/>
            <w:vAlign w:val="center"/>
            <w:tcMar>
              <w:top w:w="45" w:type="dxa"/>
              <w:start w:w="45" w:type="dxa"/>
              <w:bottom w:w="45" w:type="dxa"/>
              <w:end w:w="45" w:type="dxa"/>
            </w:tcMar>
            <w:shd w:fill="F2F5F9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color w:val="000000"/>
                <w:sz w:val="14"/>
              </w:rPr>
              <w:t>VARCHAR2(500)</w:t>
            </w:r>
          </w:p>
        </w:tc>
        <w:tc>
          <w:tcPr>
            <w:tcW w:type="dxa" w:w="2664"/>
            <w:vAlign w:val="center"/>
            <w:tcMar>
              <w:top w:w="45" w:type="dxa"/>
              <w:start w:w="45" w:type="dxa"/>
              <w:bottom w:w="45" w:type="dxa"/>
              <w:end w:w="45" w:type="dxa"/>
            </w:tcMar>
            <w:shd w:fill="F2F5F9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color w:val="000000"/>
                <w:sz w:val="14"/>
              </w:rPr>
              <w:t>Optional</w:t>
            </w:r>
          </w:p>
        </w:tc>
        <w:tc>
          <w:tcPr>
            <w:tcW w:type="dxa" w:w="2664"/>
            <w:vAlign w:val="center"/>
            <w:tcMar>
              <w:top w:w="45" w:type="dxa"/>
              <w:start w:w="45" w:type="dxa"/>
              <w:bottom w:w="45" w:type="dxa"/>
              <w:end w:w="45" w:type="dxa"/>
            </w:tcMar>
            <w:shd w:fill="F2F5F9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color w:val="000000"/>
                <w:sz w:val="14"/>
              </w:rPr>
              <w:t>Description</w:t>
            </w:r>
          </w:p>
        </w:tc>
      </w:tr>
      <w:tr>
        <w:trPr>
          <w:cantSplit/>
        </w:trPr>
        <w:tc>
          <w:tcPr>
            <w:tcW w:type="dxa" w:w="2664"/>
            <w:vAlign w:val="center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color w:val="000000"/>
                <w:sz w:val="14"/>
              </w:rPr>
              <w:t>recommended_age</w:t>
            </w:r>
          </w:p>
        </w:tc>
        <w:tc>
          <w:tcPr>
            <w:tcW w:type="dxa" w:w="2664"/>
            <w:vAlign w:val="center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color w:val="000000"/>
                <w:sz w:val="14"/>
              </w:rPr>
              <w:t>VARCHAR2(30)</w:t>
            </w:r>
          </w:p>
        </w:tc>
        <w:tc>
          <w:tcPr>
            <w:tcW w:type="dxa" w:w="2664"/>
            <w:vAlign w:val="center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color w:val="000000"/>
                <w:sz w:val="14"/>
              </w:rPr>
              <w:t>Optional</w:t>
            </w:r>
          </w:p>
        </w:tc>
        <w:tc>
          <w:tcPr>
            <w:tcW w:type="dxa" w:w="2664"/>
            <w:vAlign w:val="center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color w:val="000000"/>
                <w:sz w:val="14"/>
              </w:rPr>
              <w:t>Age guidance</w:t>
            </w:r>
          </w:p>
        </w:tc>
      </w:tr>
      <w:tr>
        <w:trPr>
          <w:cantSplit/>
        </w:trPr>
        <w:tc>
          <w:tcPr>
            <w:tcW w:type="dxa" w:w="2664"/>
            <w:vAlign w:val="center"/>
            <w:tcMar>
              <w:top w:w="45" w:type="dxa"/>
              <w:start w:w="45" w:type="dxa"/>
              <w:bottom w:w="45" w:type="dxa"/>
              <w:end w:w="45" w:type="dxa"/>
            </w:tcMar>
            <w:shd w:fill="F2F5F9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color w:val="000000"/>
                <w:sz w:val="14"/>
              </w:rPr>
              <w:t>standard_selling_price</w:t>
            </w:r>
          </w:p>
        </w:tc>
        <w:tc>
          <w:tcPr>
            <w:tcW w:type="dxa" w:w="2664"/>
            <w:vAlign w:val="center"/>
            <w:tcMar>
              <w:top w:w="45" w:type="dxa"/>
              <w:start w:w="45" w:type="dxa"/>
              <w:bottom w:w="45" w:type="dxa"/>
              <w:end w:w="45" w:type="dxa"/>
            </w:tcMar>
            <w:shd w:fill="F2F5F9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color w:val="000000"/>
                <w:sz w:val="14"/>
              </w:rPr>
              <w:t>NUMBER(10,2)</w:t>
            </w:r>
          </w:p>
        </w:tc>
        <w:tc>
          <w:tcPr>
            <w:tcW w:type="dxa" w:w="2664"/>
            <w:vAlign w:val="center"/>
            <w:tcMar>
              <w:top w:w="45" w:type="dxa"/>
              <w:start w:w="45" w:type="dxa"/>
              <w:bottom w:w="45" w:type="dxa"/>
              <w:end w:w="45" w:type="dxa"/>
            </w:tcMar>
            <w:shd w:fill="F2F5F9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color w:val="000000"/>
                <w:sz w:val="14"/>
              </w:rPr>
              <w:t>NN, CHECK &gt;= 0</w:t>
            </w:r>
          </w:p>
        </w:tc>
        <w:tc>
          <w:tcPr>
            <w:tcW w:type="dxa" w:w="2664"/>
            <w:vAlign w:val="center"/>
            <w:tcMar>
              <w:top w:w="45" w:type="dxa"/>
              <w:start w:w="45" w:type="dxa"/>
              <w:bottom w:w="45" w:type="dxa"/>
              <w:end w:w="45" w:type="dxa"/>
            </w:tcMar>
            <w:shd w:fill="F2F5F9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color w:val="000000"/>
                <w:sz w:val="14"/>
              </w:rPr>
              <w:t>Standard price</w:t>
            </w:r>
          </w:p>
        </w:tc>
      </w:tr>
      <w:tr>
        <w:trPr>
          <w:cantSplit/>
        </w:trPr>
        <w:tc>
          <w:tcPr>
            <w:tcW w:type="dxa" w:w="2664"/>
            <w:vAlign w:val="center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color w:val="000000"/>
                <w:sz w:val="14"/>
              </w:rPr>
              <w:t>status</w:t>
            </w:r>
          </w:p>
        </w:tc>
        <w:tc>
          <w:tcPr>
            <w:tcW w:type="dxa" w:w="2664"/>
            <w:vAlign w:val="center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color w:val="000000"/>
                <w:sz w:val="14"/>
              </w:rPr>
              <w:t>VARCHAR2(20)</w:t>
            </w:r>
          </w:p>
        </w:tc>
        <w:tc>
          <w:tcPr>
            <w:tcW w:type="dxa" w:w="2664"/>
            <w:vAlign w:val="center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color w:val="000000"/>
                <w:sz w:val="14"/>
              </w:rPr>
              <w:t>NN, CHECK</w:t>
            </w:r>
          </w:p>
        </w:tc>
        <w:tc>
          <w:tcPr>
            <w:tcW w:type="dxa" w:w="2664"/>
            <w:vAlign w:val="center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color w:val="000000"/>
                <w:sz w:val="14"/>
              </w:rPr>
              <w:t>ACTIVE/INACTIVE</w:t>
            </w:r>
          </w:p>
        </w:tc>
      </w:tr>
    </w:tbl>
    <w:p>
      <w:pPr>
        <w:spacing w:before="20"/>
      </w:pPr>
      <w:r>
        <w:rPr>
          <w:b/>
          <w:sz w:val="14"/>
        </w:rPr>
        <w:t xml:space="preserve">Oracle DDL: </w:t>
      </w:r>
      <w:r>
        <w:rPr>
          <w:rFonts w:ascii="Consolas" w:hAnsi="Consolas"/>
          <w:sz w:val="13"/>
        </w:rPr>
        <w:t>CREATE TABLE TOY (toy_id NUMBER(10) PRIMARY KEY, toy_name VARCHAR2(100) NOT NULL, category VARCHAR2(50) NOT NULL, description VARCHAR2(500), recommended_age VARCHAR2(30), standard_selling_price NUMBER(10,2) NOT NULL CHECK (standard_selling_price &gt;= 0), status VARCHAR2(20) DEFAULT 'ACTIVE' NOT NULL CHECK (status IN ('ACTIVE','INACTIVE')));</w:t>
      </w:r>
    </w:p>
    <w:p>
      <w:pPr>
        <w:pStyle w:val="Heading2"/>
      </w:pPr>
      <w:r>
        <w:t>RAW_MATERIAL</w:t>
      </w:r>
    </w:p>
    <w:p>
      <w:r>
        <w:t>RAW_MATERIAL(material_id [PK], material_name, material_category, unit, description)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64"/>
        <w:gridCol w:w="2664"/>
        <w:gridCol w:w="2664"/>
        <w:gridCol w:w="2664"/>
      </w:tblGrid>
      <w:tr>
        <w:trPr>
          <w:tblHeader w:val="true"/>
          <w:cantSplit/>
        </w:trPr>
        <w:tc>
          <w:tcPr>
            <w:tcW w:type="dxa" w:w="2664"/>
            <w:vAlign w:val="center"/>
            <w:tcMar>
              <w:top w:w="45" w:type="dxa"/>
              <w:start w:w="45" w:type="dxa"/>
              <w:bottom w:w="45" w:type="dxa"/>
              <w:end w:w="45" w:type="dxa"/>
            </w:tcMar>
            <w:shd w:fill="1F375A"/>
          </w:tcPr>
          <w:p>
            <w:pPr>
              <w:spacing w:after="0"/>
            </w:pPr>
            <w:r/>
            <w:r>
              <w:rPr>
                <w:rFonts w:ascii="Times New Roman" w:hAnsi="Times New Roman"/>
                <w:b/>
                <w:color w:val="FFFFFF"/>
                <w:sz w:val="14"/>
              </w:rPr>
              <w:t>Attribute</w:t>
            </w:r>
          </w:p>
        </w:tc>
        <w:tc>
          <w:tcPr>
            <w:tcW w:type="dxa" w:w="2664"/>
            <w:vAlign w:val="center"/>
            <w:tcMar>
              <w:top w:w="45" w:type="dxa"/>
              <w:start w:w="45" w:type="dxa"/>
              <w:bottom w:w="45" w:type="dxa"/>
              <w:end w:w="45" w:type="dxa"/>
            </w:tcMar>
            <w:shd w:fill="1F375A"/>
          </w:tcPr>
          <w:p>
            <w:pPr>
              <w:spacing w:after="0"/>
            </w:pPr>
            <w:r/>
            <w:r>
              <w:rPr>
                <w:rFonts w:ascii="Times New Roman" w:hAnsi="Times New Roman"/>
                <w:b/>
                <w:color w:val="FFFFFF"/>
                <w:sz w:val="14"/>
              </w:rPr>
              <w:t>Oracle type</w:t>
            </w:r>
          </w:p>
        </w:tc>
        <w:tc>
          <w:tcPr>
            <w:tcW w:type="dxa" w:w="2664"/>
            <w:vAlign w:val="center"/>
            <w:tcMar>
              <w:top w:w="45" w:type="dxa"/>
              <w:start w:w="45" w:type="dxa"/>
              <w:bottom w:w="45" w:type="dxa"/>
              <w:end w:w="45" w:type="dxa"/>
            </w:tcMar>
            <w:shd w:fill="1F375A"/>
          </w:tcPr>
          <w:p>
            <w:pPr>
              <w:spacing w:after="0"/>
            </w:pPr>
            <w:r/>
            <w:r>
              <w:rPr>
                <w:rFonts w:ascii="Times New Roman" w:hAnsi="Times New Roman"/>
                <w:b/>
                <w:color w:val="FFFFFF"/>
                <w:sz w:val="14"/>
              </w:rPr>
              <w:t>Key / constraint</w:t>
            </w:r>
          </w:p>
        </w:tc>
        <w:tc>
          <w:tcPr>
            <w:tcW w:type="dxa" w:w="2664"/>
            <w:vAlign w:val="center"/>
            <w:tcMar>
              <w:top w:w="45" w:type="dxa"/>
              <w:start w:w="45" w:type="dxa"/>
              <w:bottom w:w="45" w:type="dxa"/>
              <w:end w:w="45" w:type="dxa"/>
            </w:tcMar>
            <w:shd w:fill="1F375A"/>
          </w:tcPr>
          <w:p>
            <w:pPr>
              <w:spacing w:after="0"/>
            </w:pPr>
            <w:r/>
            <w:r>
              <w:rPr>
                <w:rFonts w:ascii="Times New Roman" w:hAnsi="Times New Roman"/>
                <w:b/>
                <w:color w:val="FFFFFF"/>
                <w:sz w:val="14"/>
              </w:rPr>
              <w:t>Meaning</w:t>
            </w:r>
          </w:p>
        </w:tc>
      </w:tr>
      <w:tr>
        <w:trPr>
          <w:cantSplit/>
        </w:trPr>
        <w:tc>
          <w:tcPr>
            <w:tcW w:type="dxa" w:w="2664"/>
            <w:vAlign w:val="center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color w:val="000000"/>
                <w:sz w:val="14"/>
              </w:rPr>
              <w:t>material_id</w:t>
            </w:r>
          </w:p>
        </w:tc>
        <w:tc>
          <w:tcPr>
            <w:tcW w:type="dxa" w:w="2664"/>
            <w:vAlign w:val="center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color w:val="000000"/>
                <w:sz w:val="14"/>
              </w:rPr>
              <w:t>NUMBER(10)</w:t>
            </w:r>
          </w:p>
        </w:tc>
        <w:tc>
          <w:tcPr>
            <w:tcW w:type="dxa" w:w="2664"/>
            <w:vAlign w:val="center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color w:val="000000"/>
                <w:sz w:val="14"/>
              </w:rPr>
              <w:t>PK, NN</w:t>
            </w:r>
          </w:p>
        </w:tc>
        <w:tc>
          <w:tcPr>
            <w:tcW w:type="dxa" w:w="2664"/>
            <w:vAlign w:val="center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color w:val="000000"/>
                <w:sz w:val="14"/>
              </w:rPr>
              <w:t>Material identifier</w:t>
            </w:r>
          </w:p>
        </w:tc>
      </w:tr>
      <w:tr>
        <w:trPr>
          <w:cantSplit/>
        </w:trPr>
        <w:tc>
          <w:tcPr>
            <w:tcW w:type="dxa" w:w="2664"/>
            <w:vAlign w:val="center"/>
            <w:tcMar>
              <w:top w:w="45" w:type="dxa"/>
              <w:start w:w="45" w:type="dxa"/>
              <w:bottom w:w="45" w:type="dxa"/>
              <w:end w:w="45" w:type="dxa"/>
            </w:tcMar>
            <w:shd w:fill="F2F5F9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color w:val="000000"/>
                <w:sz w:val="14"/>
              </w:rPr>
              <w:t>material_name</w:t>
            </w:r>
          </w:p>
        </w:tc>
        <w:tc>
          <w:tcPr>
            <w:tcW w:type="dxa" w:w="2664"/>
            <w:vAlign w:val="center"/>
            <w:tcMar>
              <w:top w:w="45" w:type="dxa"/>
              <w:start w:w="45" w:type="dxa"/>
              <w:bottom w:w="45" w:type="dxa"/>
              <w:end w:w="45" w:type="dxa"/>
            </w:tcMar>
            <w:shd w:fill="F2F5F9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color w:val="000000"/>
                <w:sz w:val="14"/>
              </w:rPr>
              <w:t>VARCHAR2(100)</w:t>
            </w:r>
          </w:p>
        </w:tc>
        <w:tc>
          <w:tcPr>
            <w:tcW w:type="dxa" w:w="2664"/>
            <w:vAlign w:val="center"/>
            <w:tcMar>
              <w:top w:w="45" w:type="dxa"/>
              <w:start w:w="45" w:type="dxa"/>
              <w:bottom w:w="45" w:type="dxa"/>
              <w:end w:w="45" w:type="dxa"/>
            </w:tcMar>
            <w:shd w:fill="F2F5F9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color w:val="000000"/>
                <w:sz w:val="14"/>
              </w:rPr>
              <w:t>NN, UK</w:t>
            </w:r>
          </w:p>
        </w:tc>
        <w:tc>
          <w:tcPr>
            <w:tcW w:type="dxa" w:w="2664"/>
            <w:vAlign w:val="center"/>
            <w:tcMar>
              <w:top w:w="45" w:type="dxa"/>
              <w:start w:w="45" w:type="dxa"/>
              <w:bottom w:w="45" w:type="dxa"/>
              <w:end w:w="45" w:type="dxa"/>
            </w:tcMar>
            <w:shd w:fill="F2F5F9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color w:val="000000"/>
                <w:sz w:val="14"/>
              </w:rPr>
              <w:t>Unique name</w:t>
            </w:r>
          </w:p>
        </w:tc>
      </w:tr>
      <w:tr>
        <w:trPr>
          <w:cantSplit/>
        </w:trPr>
        <w:tc>
          <w:tcPr>
            <w:tcW w:type="dxa" w:w="2664"/>
            <w:vAlign w:val="center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color w:val="000000"/>
                <w:sz w:val="14"/>
              </w:rPr>
              <w:t>material_category</w:t>
            </w:r>
          </w:p>
        </w:tc>
        <w:tc>
          <w:tcPr>
            <w:tcW w:type="dxa" w:w="2664"/>
            <w:vAlign w:val="center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color w:val="000000"/>
                <w:sz w:val="14"/>
              </w:rPr>
              <w:t>VARCHAR2(50)</w:t>
            </w:r>
          </w:p>
        </w:tc>
        <w:tc>
          <w:tcPr>
            <w:tcW w:type="dxa" w:w="2664"/>
            <w:vAlign w:val="center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color w:val="000000"/>
                <w:sz w:val="14"/>
              </w:rPr>
              <w:t>NN</w:t>
            </w:r>
          </w:p>
        </w:tc>
        <w:tc>
          <w:tcPr>
            <w:tcW w:type="dxa" w:w="2664"/>
            <w:vAlign w:val="center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color w:val="000000"/>
                <w:sz w:val="14"/>
              </w:rPr>
              <w:t>Category</w:t>
            </w:r>
          </w:p>
        </w:tc>
      </w:tr>
      <w:tr>
        <w:trPr>
          <w:cantSplit/>
        </w:trPr>
        <w:tc>
          <w:tcPr>
            <w:tcW w:type="dxa" w:w="2664"/>
            <w:vAlign w:val="center"/>
            <w:tcMar>
              <w:top w:w="45" w:type="dxa"/>
              <w:start w:w="45" w:type="dxa"/>
              <w:bottom w:w="45" w:type="dxa"/>
              <w:end w:w="45" w:type="dxa"/>
            </w:tcMar>
            <w:shd w:fill="F2F5F9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color w:val="000000"/>
                <w:sz w:val="14"/>
              </w:rPr>
              <w:t>unit</w:t>
            </w:r>
          </w:p>
        </w:tc>
        <w:tc>
          <w:tcPr>
            <w:tcW w:type="dxa" w:w="2664"/>
            <w:vAlign w:val="center"/>
            <w:tcMar>
              <w:top w:w="45" w:type="dxa"/>
              <w:start w:w="45" w:type="dxa"/>
              <w:bottom w:w="45" w:type="dxa"/>
              <w:end w:w="45" w:type="dxa"/>
            </w:tcMar>
            <w:shd w:fill="F2F5F9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color w:val="000000"/>
                <w:sz w:val="14"/>
              </w:rPr>
              <w:t>VARCHAR2(20)</w:t>
            </w:r>
          </w:p>
        </w:tc>
        <w:tc>
          <w:tcPr>
            <w:tcW w:type="dxa" w:w="2664"/>
            <w:vAlign w:val="center"/>
            <w:tcMar>
              <w:top w:w="45" w:type="dxa"/>
              <w:start w:w="45" w:type="dxa"/>
              <w:bottom w:w="45" w:type="dxa"/>
              <w:end w:w="45" w:type="dxa"/>
            </w:tcMar>
            <w:shd w:fill="F2F5F9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color w:val="000000"/>
                <w:sz w:val="14"/>
              </w:rPr>
              <w:t>NN</w:t>
            </w:r>
          </w:p>
        </w:tc>
        <w:tc>
          <w:tcPr>
            <w:tcW w:type="dxa" w:w="2664"/>
            <w:vAlign w:val="center"/>
            <w:tcMar>
              <w:top w:w="45" w:type="dxa"/>
              <w:start w:w="45" w:type="dxa"/>
              <w:bottom w:w="45" w:type="dxa"/>
              <w:end w:w="45" w:type="dxa"/>
            </w:tcMar>
            <w:shd w:fill="F2F5F9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color w:val="000000"/>
                <w:sz w:val="14"/>
              </w:rPr>
              <w:t>Measurement unit</w:t>
            </w:r>
          </w:p>
        </w:tc>
      </w:tr>
      <w:tr>
        <w:trPr>
          <w:cantSplit/>
        </w:trPr>
        <w:tc>
          <w:tcPr>
            <w:tcW w:type="dxa" w:w="2664"/>
            <w:vAlign w:val="center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color w:val="000000"/>
                <w:sz w:val="14"/>
              </w:rPr>
              <w:t>description</w:t>
            </w:r>
          </w:p>
        </w:tc>
        <w:tc>
          <w:tcPr>
            <w:tcW w:type="dxa" w:w="2664"/>
            <w:vAlign w:val="center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color w:val="000000"/>
                <w:sz w:val="14"/>
              </w:rPr>
              <w:t>VARCHAR2(500)</w:t>
            </w:r>
          </w:p>
        </w:tc>
        <w:tc>
          <w:tcPr>
            <w:tcW w:type="dxa" w:w="2664"/>
            <w:vAlign w:val="center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color w:val="000000"/>
                <w:sz w:val="14"/>
              </w:rPr>
              <w:t>Optional</w:t>
            </w:r>
          </w:p>
        </w:tc>
        <w:tc>
          <w:tcPr>
            <w:tcW w:type="dxa" w:w="2664"/>
            <w:vAlign w:val="center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color w:val="000000"/>
                <w:sz w:val="14"/>
              </w:rPr>
              <w:t>Description</w:t>
            </w:r>
          </w:p>
        </w:tc>
      </w:tr>
    </w:tbl>
    <w:p>
      <w:pPr>
        <w:spacing w:before="20"/>
      </w:pPr>
      <w:r>
        <w:rPr>
          <w:b/>
          <w:sz w:val="14"/>
        </w:rPr>
        <w:t xml:space="preserve">Oracle DDL: </w:t>
      </w:r>
      <w:r>
        <w:rPr>
          <w:rFonts w:ascii="Consolas" w:hAnsi="Consolas"/>
          <w:sz w:val="13"/>
        </w:rPr>
        <w:t>CREATE TABLE RAW_MATERIAL (material_id NUMBER(10) PRIMARY KEY, material_name VARCHAR2(100) NOT NULL UNIQUE, material_category VARCHAR2(50) NOT NULL, unit VARCHAR2(20) NOT NULL, description VARCHAR2(500));</w:t>
      </w:r>
    </w:p>
    <w:p>
      <w:pPr>
        <w:pStyle w:val="Heading2"/>
      </w:pPr>
      <w:r>
        <w:t>SUPPLIER</w:t>
      </w:r>
    </w:p>
    <w:p>
      <w:r>
        <w:t>SUPPLIER(supplier_id [PK], supplier_name, country, contact_person, phone, email)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64"/>
        <w:gridCol w:w="2664"/>
        <w:gridCol w:w="2664"/>
        <w:gridCol w:w="2664"/>
      </w:tblGrid>
      <w:tr>
        <w:trPr>
          <w:tblHeader w:val="true"/>
          <w:cantSplit/>
        </w:trPr>
        <w:tc>
          <w:tcPr>
            <w:tcW w:type="dxa" w:w="2664"/>
            <w:vAlign w:val="center"/>
            <w:tcMar>
              <w:top w:w="45" w:type="dxa"/>
              <w:start w:w="45" w:type="dxa"/>
              <w:bottom w:w="45" w:type="dxa"/>
              <w:end w:w="45" w:type="dxa"/>
            </w:tcMar>
            <w:shd w:fill="1F375A"/>
          </w:tcPr>
          <w:p>
            <w:pPr>
              <w:spacing w:after="0"/>
            </w:pPr>
            <w:r/>
            <w:r>
              <w:rPr>
                <w:rFonts w:ascii="Times New Roman" w:hAnsi="Times New Roman"/>
                <w:b/>
                <w:color w:val="FFFFFF"/>
                <w:sz w:val="14"/>
              </w:rPr>
              <w:t>Attribute</w:t>
            </w:r>
          </w:p>
        </w:tc>
        <w:tc>
          <w:tcPr>
            <w:tcW w:type="dxa" w:w="2664"/>
            <w:vAlign w:val="center"/>
            <w:tcMar>
              <w:top w:w="45" w:type="dxa"/>
              <w:start w:w="45" w:type="dxa"/>
              <w:bottom w:w="45" w:type="dxa"/>
              <w:end w:w="45" w:type="dxa"/>
            </w:tcMar>
            <w:shd w:fill="1F375A"/>
          </w:tcPr>
          <w:p>
            <w:pPr>
              <w:spacing w:after="0"/>
            </w:pPr>
            <w:r/>
            <w:r>
              <w:rPr>
                <w:rFonts w:ascii="Times New Roman" w:hAnsi="Times New Roman"/>
                <w:b/>
                <w:color w:val="FFFFFF"/>
                <w:sz w:val="14"/>
              </w:rPr>
              <w:t>Oracle type</w:t>
            </w:r>
          </w:p>
        </w:tc>
        <w:tc>
          <w:tcPr>
            <w:tcW w:type="dxa" w:w="2664"/>
            <w:vAlign w:val="center"/>
            <w:tcMar>
              <w:top w:w="45" w:type="dxa"/>
              <w:start w:w="45" w:type="dxa"/>
              <w:bottom w:w="45" w:type="dxa"/>
              <w:end w:w="45" w:type="dxa"/>
            </w:tcMar>
            <w:shd w:fill="1F375A"/>
          </w:tcPr>
          <w:p>
            <w:pPr>
              <w:spacing w:after="0"/>
            </w:pPr>
            <w:r/>
            <w:r>
              <w:rPr>
                <w:rFonts w:ascii="Times New Roman" w:hAnsi="Times New Roman"/>
                <w:b/>
                <w:color w:val="FFFFFF"/>
                <w:sz w:val="14"/>
              </w:rPr>
              <w:t>Key / constraint</w:t>
            </w:r>
          </w:p>
        </w:tc>
        <w:tc>
          <w:tcPr>
            <w:tcW w:type="dxa" w:w="2664"/>
            <w:vAlign w:val="center"/>
            <w:tcMar>
              <w:top w:w="45" w:type="dxa"/>
              <w:start w:w="45" w:type="dxa"/>
              <w:bottom w:w="45" w:type="dxa"/>
              <w:end w:w="45" w:type="dxa"/>
            </w:tcMar>
            <w:shd w:fill="1F375A"/>
          </w:tcPr>
          <w:p>
            <w:pPr>
              <w:spacing w:after="0"/>
            </w:pPr>
            <w:r/>
            <w:r>
              <w:rPr>
                <w:rFonts w:ascii="Times New Roman" w:hAnsi="Times New Roman"/>
                <w:b/>
                <w:color w:val="FFFFFF"/>
                <w:sz w:val="14"/>
              </w:rPr>
              <w:t>Meaning</w:t>
            </w:r>
          </w:p>
        </w:tc>
      </w:tr>
      <w:tr>
        <w:trPr>
          <w:cantSplit/>
        </w:trPr>
        <w:tc>
          <w:tcPr>
            <w:tcW w:type="dxa" w:w="2664"/>
            <w:vAlign w:val="center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color w:val="000000"/>
                <w:sz w:val="14"/>
              </w:rPr>
              <w:t>supplier_id</w:t>
            </w:r>
          </w:p>
        </w:tc>
        <w:tc>
          <w:tcPr>
            <w:tcW w:type="dxa" w:w="2664"/>
            <w:vAlign w:val="center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color w:val="000000"/>
                <w:sz w:val="14"/>
              </w:rPr>
              <w:t>NUMBER(10)</w:t>
            </w:r>
          </w:p>
        </w:tc>
        <w:tc>
          <w:tcPr>
            <w:tcW w:type="dxa" w:w="2664"/>
            <w:vAlign w:val="center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color w:val="000000"/>
                <w:sz w:val="14"/>
              </w:rPr>
              <w:t>PK, NN</w:t>
            </w:r>
          </w:p>
        </w:tc>
        <w:tc>
          <w:tcPr>
            <w:tcW w:type="dxa" w:w="2664"/>
            <w:vAlign w:val="center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color w:val="000000"/>
                <w:sz w:val="14"/>
              </w:rPr>
              <w:t>Supplier identifier</w:t>
            </w:r>
          </w:p>
        </w:tc>
      </w:tr>
      <w:tr>
        <w:trPr>
          <w:cantSplit/>
        </w:trPr>
        <w:tc>
          <w:tcPr>
            <w:tcW w:type="dxa" w:w="2664"/>
            <w:vAlign w:val="center"/>
            <w:tcMar>
              <w:top w:w="45" w:type="dxa"/>
              <w:start w:w="45" w:type="dxa"/>
              <w:bottom w:w="45" w:type="dxa"/>
              <w:end w:w="45" w:type="dxa"/>
            </w:tcMar>
            <w:shd w:fill="F2F5F9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color w:val="000000"/>
                <w:sz w:val="14"/>
              </w:rPr>
              <w:t>supplier_name</w:t>
            </w:r>
          </w:p>
        </w:tc>
        <w:tc>
          <w:tcPr>
            <w:tcW w:type="dxa" w:w="2664"/>
            <w:vAlign w:val="center"/>
            <w:tcMar>
              <w:top w:w="45" w:type="dxa"/>
              <w:start w:w="45" w:type="dxa"/>
              <w:bottom w:w="45" w:type="dxa"/>
              <w:end w:w="45" w:type="dxa"/>
            </w:tcMar>
            <w:shd w:fill="F2F5F9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color w:val="000000"/>
                <w:sz w:val="14"/>
              </w:rPr>
              <w:t>VARCHAR2(120)</w:t>
            </w:r>
          </w:p>
        </w:tc>
        <w:tc>
          <w:tcPr>
            <w:tcW w:type="dxa" w:w="2664"/>
            <w:vAlign w:val="center"/>
            <w:tcMar>
              <w:top w:w="45" w:type="dxa"/>
              <w:start w:w="45" w:type="dxa"/>
              <w:bottom w:w="45" w:type="dxa"/>
              <w:end w:w="45" w:type="dxa"/>
            </w:tcMar>
            <w:shd w:fill="F2F5F9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color w:val="000000"/>
                <w:sz w:val="14"/>
              </w:rPr>
              <w:t>NN</w:t>
            </w:r>
          </w:p>
        </w:tc>
        <w:tc>
          <w:tcPr>
            <w:tcW w:type="dxa" w:w="2664"/>
            <w:vAlign w:val="center"/>
            <w:tcMar>
              <w:top w:w="45" w:type="dxa"/>
              <w:start w:w="45" w:type="dxa"/>
              <w:bottom w:w="45" w:type="dxa"/>
              <w:end w:w="45" w:type="dxa"/>
            </w:tcMar>
            <w:shd w:fill="F2F5F9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color w:val="000000"/>
                <w:sz w:val="14"/>
              </w:rPr>
              <w:t>Name</w:t>
            </w:r>
          </w:p>
        </w:tc>
      </w:tr>
      <w:tr>
        <w:trPr>
          <w:cantSplit/>
        </w:trPr>
        <w:tc>
          <w:tcPr>
            <w:tcW w:type="dxa" w:w="2664"/>
            <w:vAlign w:val="center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color w:val="000000"/>
                <w:sz w:val="14"/>
              </w:rPr>
              <w:t>country</w:t>
            </w:r>
          </w:p>
        </w:tc>
        <w:tc>
          <w:tcPr>
            <w:tcW w:type="dxa" w:w="2664"/>
            <w:vAlign w:val="center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color w:val="000000"/>
                <w:sz w:val="14"/>
              </w:rPr>
              <w:t>VARCHAR2(60)</w:t>
            </w:r>
          </w:p>
        </w:tc>
        <w:tc>
          <w:tcPr>
            <w:tcW w:type="dxa" w:w="2664"/>
            <w:vAlign w:val="center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color w:val="000000"/>
                <w:sz w:val="14"/>
              </w:rPr>
              <w:t>NN</w:t>
            </w:r>
          </w:p>
        </w:tc>
        <w:tc>
          <w:tcPr>
            <w:tcW w:type="dxa" w:w="2664"/>
            <w:vAlign w:val="center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color w:val="000000"/>
                <w:sz w:val="14"/>
              </w:rPr>
              <w:t>Supplier country</w:t>
            </w:r>
          </w:p>
        </w:tc>
      </w:tr>
      <w:tr>
        <w:trPr>
          <w:cantSplit/>
        </w:trPr>
        <w:tc>
          <w:tcPr>
            <w:tcW w:type="dxa" w:w="2664"/>
            <w:vAlign w:val="center"/>
            <w:tcMar>
              <w:top w:w="45" w:type="dxa"/>
              <w:start w:w="45" w:type="dxa"/>
              <w:bottom w:w="45" w:type="dxa"/>
              <w:end w:w="45" w:type="dxa"/>
            </w:tcMar>
            <w:shd w:fill="F2F5F9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color w:val="000000"/>
                <w:sz w:val="14"/>
              </w:rPr>
              <w:t>contact_person</w:t>
            </w:r>
          </w:p>
        </w:tc>
        <w:tc>
          <w:tcPr>
            <w:tcW w:type="dxa" w:w="2664"/>
            <w:vAlign w:val="center"/>
            <w:tcMar>
              <w:top w:w="45" w:type="dxa"/>
              <w:start w:w="45" w:type="dxa"/>
              <w:bottom w:w="45" w:type="dxa"/>
              <w:end w:w="45" w:type="dxa"/>
            </w:tcMar>
            <w:shd w:fill="F2F5F9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color w:val="000000"/>
                <w:sz w:val="14"/>
              </w:rPr>
              <w:t>VARCHAR2(100)</w:t>
            </w:r>
          </w:p>
        </w:tc>
        <w:tc>
          <w:tcPr>
            <w:tcW w:type="dxa" w:w="2664"/>
            <w:vAlign w:val="center"/>
            <w:tcMar>
              <w:top w:w="45" w:type="dxa"/>
              <w:start w:w="45" w:type="dxa"/>
              <w:bottom w:w="45" w:type="dxa"/>
              <w:end w:w="45" w:type="dxa"/>
            </w:tcMar>
            <w:shd w:fill="F2F5F9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color w:val="000000"/>
                <w:sz w:val="14"/>
              </w:rPr>
              <w:t>Optional</w:t>
            </w:r>
          </w:p>
        </w:tc>
        <w:tc>
          <w:tcPr>
            <w:tcW w:type="dxa" w:w="2664"/>
            <w:vAlign w:val="center"/>
            <w:tcMar>
              <w:top w:w="45" w:type="dxa"/>
              <w:start w:w="45" w:type="dxa"/>
              <w:bottom w:w="45" w:type="dxa"/>
              <w:end w:w="45" w:type="dxa"/>
            </w:tcMar>
            <w:shd w:fill="F2F5F9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color w:val="000000"/>
                <w:sz w:val="14"/>
              </w:rPr>
              <w:t>Contact person</w:t>
            </w:r>
          </w:p>
        </w:tc>
      </w:tr>
      <w:tr>
        <w:trPr>
          <w:cantSplit/>
        </w:trPr>
        <w:tc>
          <w:tcPr>
            <w:tcW w:type="dxa" w:w="2664"/>
            <w:vAlign w:val="center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color w:val="000000"/>
                <w:sz w:val="14"/>
              </w:rPr>
              <w:t>phone</w:t>
            </w:r>
          </w:p>
        </w:tc>
        <w:tc>
          <w:tcPr>
            <w:tcW w:type="dxa" w:w="2664"/>
            <w:vAlign w:val="center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color w:val="000000"/>
                <w:sz w:val="14"/>
              </w:rPr>
              <w:t>VARCHAR2(20)</w:t>
            </w:r>
          </w:p>
        </w:tc>
        <w:tc>
          <w:tcPr>
            <w:tcW w:type="dxa" w:w="2664"/>
            <w:vAlign w:val="center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color w:val="000000"/>
                <w:sz w:val="14"/>
              </w:rPr>
              <w:t>Optional</w:t>
            </w:r>
          </w:p>
        </w:tc>
        <w:tc>
          <w:tcPr>
            <w:tcW w:type="dxa" w:w="2664"/>
            <w:vAlign w:val="center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color w:val="000000"/>
                <w:sz w:val="14"/>
              </w:rPr>
              <w:t>Phone</w:t>
            </w:r>
          </w:p>
        </w:tc>
      </w:tr>
      <w:tr>
        <w:trPr>
          <w:cantSplit/>
        </w:trPr>
        <w:tc>
          <w:tcPr>
            <w:tcW w:type="dxa" w:w="2664"/>
            <w:vAlign w:val="center"/>
            <w:tcMar>
              <w:top w:w="45" w:type="dxa"/>
              <w:start w:w="45" w:type="dxa"/>
              <w:bottom w:w="45" w:type="dxa"/>
              <w:end w:w="45" w:type="dxa"/>
            </w:tcMar>
            <w:shd w:fill="F2F5F9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color w:val="000000"/>
                <w:sz w:val="14"/>
              </w:rPr>
              <w:t>email</w:t>
            </w:r>
          </w:p>
        </w:tc>
        <w:tc>
          <w:tcPr>
            <w:tcW w:type="dxa" w:w="2664"/>
            <w:vAlign w:val="center"/>
            <w:tcMar>
              <w:top w:w="45" w:type="dxa"/>
              <w:start w:w="45" w:type="dxa"/>
              <w:bottom w:w="45" w:type="dxa"/>
              <w:end w:w="45" w:type="dxa"/>
            </w:tcMar>
            <w:shd w:fill="F2F5F9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color w:val="000000"/>
                <w:sz w:val="14"/>
              </w:rPr>
              <w:t>VARCHAR2(120)</w:t>
            </w:r>
          </w:p>
        </w:tc>
        <w:tc>
          <w:tcPr>
            <w:tcW w:type="dxa" w:w="2664"/>
            <w:vAlign w:val="center"/>
            <w:tcMar>
              <w:top w:w="45" w:type="dxa"/>
              <w:start w:w="45" w:type="dxa"/>
              <w:bottom w:w="45" w:type="dxa"/>
              <w:end w:w="45" w:type="dxa"/>
            </w:tcMar>
            <w:shd w:fill="F2F5F9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color w:val="000000"/>
                <w:sz w:val="14"/>
              </w:rPr>
              <w:t>UK</w:t>
            </w:r>
          </w:p>
        </w:tc>
        <w:tc>
          <w:tcPr>
            <w:tcW w:type="dxa" w:w="2664"/>
            <w:vAlign w:val="center"/>
            <w:tcMar>
              <w:top w:w="45" w:type="dxa"/>
              <w:start w:w="45" w:type="dxa"/>
              <w:bottom w:w="45" w:type="dxa"/>
              <w:end w:w="45" w:type="dxa"/>
            </w:tcMar>
            <w:shd w:fill="F2F5F9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color w:val="000000"/>
                <w:sz w:val="14"/>
              </w:rPr>
              <w:t>Unique email if provided</w:t>
            </w:r>
          </w:p>
        </w:tc>
      </w:tr>
    </w:tbl>
    <w:p>
      <w:pPr>
        <w:spacing w:before="20"/>
      </w:pPr>
      <w:r>
        <w:rPr>
          <w:b/>
          <w:sz w:val="14"/>
        </w:rPr>
        <w:t xml:space="preserve">Oracle DDL: </w:t>
      </w:r>
      <w:r>
        <w:rPr>
          <w:rFonts w:ascii="Consolas" w:hAnsi="Consolas"/>
          <w:sz w:val="13"/>
        </w:rPr>
        <w:t>CREATE TABLE SUPPLIER (supplier_id NUMBER(10) PRIMARY KEY, supplier_name VARCHAR2(120) NOT NULL, country VARCHAR2(60) NOT NULL, contact_person VARCHAR2(100), phone VARCHAR2(20), email VARCHAR2(120) UNIQUE);</w:t>
      </w:r>
    </w:p>
    <w:p>
      <w:pPr>
        <w:pStyle w:val="Heading2"/>
      </w:pPr>
      <w:r>
        <w:t>SUPPLIER_MATERIAL</w:t>
      </w:r>
    </w:p>
    <w:p>
      <w:r>
        <w:t>SUPPLIER_MATERIAL(supplier_material_id [PK], supplier_id [FK], material_id [FK], source_type, country_of_origin, unit_cost, availability_status)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64"/>
        <w:gridCol w:w="2664"/>
        <w:gridCol w:w="2664"/>
        <w:gridCol w:w="2664"/>
      </w:tblGrid>
      <w:tr>
        <w:trPr>
          <w:tblHeader w:val="true"/>
          <w:cantSplit/>
        </w:trPr>
        <w:tc>
          <w:tcPr>
            <w:tcW w:type="dxa" w:w="2664"/>
            <w:vAlign w:val="center"/>
            <w:tcMar>
              <w:top w:w="45" w:type="dxa"/>
              <w:start w:w="45" w:type="dxa"/>
              <w:bottom w:w="45" w:type="dxa"/>
              <w:end w:w="45" w:type="dxa"/>
            </w:tcMar>
            <w:shd w:fill="1F375A"/>
          </w:tcPr>
          <w:p>
            <w:pPr>
              <w:spacing w:after="0"/>
            </w:pPr>
            <w:r/>
            <w:r>
              <w:rPr>
                <w:rFonts w:ascii="Times New Roman" w:hAnsi="Times New Roman"/>
                <w:b/>
                <w:color w:val="FFFFFF"/>
                <w:sz w:val="14"/>
              </w:rPr>
              <w:t>Attribute</w:t>
            </w:r>
          </w:p>
        </w:tc>
        <w:tc>
          <w:tcPr>
            <w:tcW w:type="dxa" w:w="2664"/>
            <w:vAlign w:val="center"/>
            <w:tcMar>
              <w:top w:w="45" w:type="dxa"/>
              <w:start w:w="45" w:type="dxa"/>
              <w:bottom w:w="45" w:type="dxa"/>
              <w:end w:w="45" w:type="dxa"/>
            </w:tcMar>
            <w:shd w:fill="1F375A"/>
          </w:tcPr>
          <w:p>
            <w:pPr>
              <w:spacing w:after="0"/>
            </w:pPr>
            <w:r/>
            <w:r>
              <w:rPr>
                <w:rFonts w:ascii="Times New Roman" w:hAnsi="Times New Roman"/>
                <w:b/>
                <w:color w:val="FFFFFF"/>
                <w:sz w:val="14"/>
              </w:rPr>
              <w:t>Oracle type</w:t>
            </w:r>
          </w:p>
        </w:tc>
        <w:tc>
          <w:tcPr>
            <w:tcW w:type="dxa" w:w="2664"/>
            <w:vAlign w:val="center"/>
            <w:tcMar>
              <w:top w:w="45" w:type="dxa"/>
              <w:start w:w="45" w:type="dxa"/>
              <w:bottom w:w="45" w:type="dxa"/>
              <w:end w:w="45" w:type="dxa"/>
            </w:tcMar>
            <w:shd w:fill="1F375A"/>
          </w:tcPr>
          <w:p>
            <w:pPr>
              <w:spacing w:after="0"/>
            </w:pPr>
            <w:r/>
            <w:r>
              <w:rPr>
                <w:rFonts w:ascii="Times New Roman" w:hAnsi="Times New Roman"/>
                <w:b/>
                <w:color w:val="FFFFFF"/>
                <w:sz w:val="14"/>
              </w:rPr>
              <w:t>Key / constraint</w:t>
            </w:r>
          </w:p>
        </w:tc>
        <w:tc>
          <w:tcPr>
            <w:tcW w:type="dxa" w:w="2664"/>
            <w:vAlign w:val="center"/>
            <w:tcMar>
              <w:top w:w="45" w:type="dxa"/>
              <w:start w:w="45" w:type="dxa"/>
              <w:bottom w:w="45" w:type="dxa"/>
              <w:end w:w="45" w:type="dxa"/>
            </w:tcMar>
            <w:shd w:fill="1F375A"/>
          </w:tcPr>
          <w:p>
            <w:pPr>
              <w:spacing w:after="0"/>
            </w:pPr>
            <w:r/>
            <w:r>
              <w:rPr>
                <w:rFonts w:ascii="Times New Roman" w:hAnsi="Times New Roman"/>
                <w:b/>
                <w:color w:val="FFFFFF"/>
                <w:sz w:val="14"/>
              </w:rPr>
              <w:t>Meaning</w:t>
            </w:r>
          </w:p>
        </w:tc>
      </w:tr>
      <w:tr>
        <w:trPr>
          <w:cantSplit/>
        </w:trPr>
        <w:tc>
          <w:tcPr>
            <w:tcW w:type="dxa" w:w="2664"/>
            <w:vAlign w:val="center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color w:val="000000"/>
                <w:sz w:val="14"/>
              </w:rPr>
              <w:t>supplier_material_id</w:t>
            </w:r>
          </w:p>
        </w:tc>
        <w:tc>
          <w:tcPr>
            <w:tcW w:type="dxa" w:w="2664"/>
            <w:vAlign w:val="center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color w:val="000000"/>
                <w:sz w:val="14"/>
              </w:rPr>
              <w:t>NUMBER(10)</w:t>
            </w:r>
          </w:p>
        </w:tc>
        <w:tc>
          <w:tcPr>
            <w:tcW w:type="dxa" w:w="2664"/>
            <w:vAlign w:val="center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color w:val="000000"/>
                <w:sz w:val="14"/>
              </w:rPr>
              <w:t>PK, NN</w:t>
            </w:r>
          </w:p>
        </w:tc>
        <w:tc>
          <w:tcPr>
            <w:tcW w:type="dxa" w:w="2664"/>
            <w:vAlign w:val="center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color w:val="000000"/>
                <w:sz w:val="14"/>
              </w:rPr>
              <w:t>Mapping identifier</w:t>
            </w:r>
          </w:p>
        </w:tc>
      </w:tr>
      <w:tr>
        <w:trPr>
          <w:cantSplit/>
        </w:trPr>
        <w:tc>
          <w:tcPr>
            <w:tcW w:type="dxa" w:w="2664"/>
            <w:vAlign w:val="center"/>
            <w:tcMar>
              <w:top w:w="45" w:type="dxa"/>
              <w:start w:w="45" w:type="dxa"/>
              <w:bottom w:w="45" w:type="dxa"/>
              <w:end w:w="45" w:type="dxa"/>
            </w:tcMar>
            <w:shd w:fill="F2F5F9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color w:val="000000"/>
                <w:sz w:val="14"/>
              </w:rPr>
              <w:t>supplier_id</w:t>
            </w:r>
          </w:p>
        </w:tc>
        <w:tc>
          <w:tcPr>
            <w:tcW w:type="dxa" w:w="2664"/>
            <w:vAlign w:val="center"/>
            <w:tcMar>
              <w:top w:w="45" w:type="dxa"/>
              <w:start w:w="45" w:type="dxa"/>
              <w:bottom w:w="45" w:type="dxa"/>
              <w:end w:w="45" w:type="dxa"/>
            </w:tcMar>
            <w:shd w:fill="F2F5F9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color w:val="000000"/>
                <w:sz w:val="14"/>
              </w:rPr>
              <w:t>NUMBER(10)</w:t>
            </w:r>
          </w:p>
        </w:tc>
        <w:tc>
          <w:tcPr>
            <w:tcW w:type="dxa" w:w="2664"/>
            <w:vAlign w:val="center"/>
            <w:tcMar>
              <w:top w:w="45" w:type="dxa"/>
              <w:start w:w="45" w:type="dxa"/>
              <w:bottom w:w="45" w:type="dxa"/>
              <w:end w:w="45" w:type="dxa"/>
            </w:tcMar>
            <w:shd w:fill="F2F5F9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color w:val="000000"/>
                <w:sz w:val="14"/>
              </w:rPr>
              <w:t>FK, NN</w:t>
            </w:r>
          </w:p>
        </w:tc>
        <w:tc>
          <w:tcPr>
            <w:tcW w:type="dxa" w:w="2664"/>
            <w:vAlign w:val="center"/>
            <w:tcMar>
              <w:top w:w="45" w:type="dxa"/>
              <w:start w:w="45" w:type="dxa"/>
              <w:bottom w:w="45" w:type="dxa"/>
              <w:end w:w="45" w:type="dxa"/>
            </w:tcMar>
            <w:shd w:fill="F2F5F9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color w:val="000000"/>
                <w:sz w:val="14"/>
              </w:rPr>
              <w:t>SUPPLIER(supplier_id)</w:t>
            </w:r>
          </w:p>
        </w:tc>
      </w:tr>
      <w:tr>
        <w:trPr>
          <w:cantSplit/>
        </w:trPr>
        <w:tc>
          <w:tcPr>
            <w:tcW w:type="dxa" w:w="2664"/>
            <w:vAlign w:val="center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color w:val="000000"/>
                <w:sz w:val="14"/>
              </w:rPr>
              <w:t>material_id</w:t>
            </w:r>
          </w:p>
        </w:tc>
        <w:tc>
          <w:tcPr>
            <w:tcW w:type="dxa" w:w="2664"/>
            <w:vAlign w:val="center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color w:val="000000"/>
                <w:sz w:val="14"/>
              </w:rPr>
              <w:t>NUMBER(10)</w:t>
            </w:r>
          </w:p>
        </w:tc>
        <w:tc>
          <w:tcPr>
            <w:tcW w:type="dxa" w:w="2664"/>
            <w:vAlign w:val="center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color w:val="000000"/>
                <w:sz w:val="14"/>
              </w:rPr>
              <w:t>FK, NN</w:t>
            </w:r>
          </w:p>
        </w:tc>
        <w:tc>
          <w:tcPr>
            <w:tcW w:type="dxa" w:w="2664"/>
            <w:vAlign w:val="center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color w:val="000000"/>
                <w:sz w:val="14"/>
              </w:rPr>
              <w:t>RAW_MATERIAL(material_id)</w:t>
            </w:r>
          </w:p>
        </w:tc>
      </w:tr>
      <w:tr>
        <w:trPr>
          <w:cantSplit/>
        </w:trPr>
        <w:tc>
          <w:tcPr>
            <w:tcW w:type="dxa" w:w="2664"/>
            <w:vAlign w:val="center"/>
            <w:tcMar>
              <w:top w:w="45" w:type="dxa"/>
              <w:start w:w="45" w:type="dxa"/>
              <w:bottom w:w="45" w:type="dxa"/>
              <w:end w:w="45" w:type="dxa"/>
            </w:tcMar>
            <w:shd w:fill="F2F5F9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color w:val="000000"/>
                <w:sz w:val="14"/>
              </w:rPr>
              <w:t>source_type</w:t>
            </w:r>
          </w:p>
        </w:tc>
        <w:tc>
          <w:tcPr>
            <w:tcW w:type="dxa" w:w="2664"/>
            <w:vAlign w:val="center"/>
            <w:tcMar>
              <w:top w:w="45" w:type="dxa"/>
              <w:start w:w="45" w:type="dxa"/>
              <w:bottom w:w="45" w:type="dxa"/>
              <w:end w:w="45" w:type="dxa"/>
            </w:tcMar>
            <w:shd w:fill="F2F5F9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color w:val="000000"/>
                <w:sz w:val="14"/>
              </w:rPr>
              <w:t>VARCHAR2(10)</w:t>
            </w:r>
          </w:p>
        </w:tc>
        <w:tc>
          <w:tcPr>
            <w:tcW w:type="dxa" w:w="2664"/>
            <w:vAlign w:val="center"/>
            <w:tcMar>
              <w:top w:w="45" w:type="dxa"/>
              <w:start w:w="45" w:type="dxa"/>
              <w:bottom w:w="45" w:type="dxa"/>
              <w:end w:w="45" w:type="dxa"/>
            </w:tcMar>
            <w:shd w:fill="F2F5F9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color w:val="000000"/>
                <w:sz w:val="14"/>
              </w:rPr>
              <w:t>NN, CHECK</w:t>
            </w:r>
          </w:p>
        </w:tc>
        <w:tc>
          <w:tcPr>
            <w:tcW w:type="dxa" w:w="2664"/>
            <w:vAlign w:val="center"/>
            <w:tcMar>
              <w:top w:w="45" w:type="dxa"/>
              <w:start w:w="45" w:type="dxa"/>
              <w:bottom w:w="45" w:type="dxa"/>
              <w:end w:w="45" w:type="dxa"/>
            </w:tcMar>
            <w:shd w:fill="F2F5F9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color w:val="000000"/>
                <w:sz w:val="14"/>
              </w:rPr>
              <w:t>LOCAL/IMPORTED</w:t>
            </w:r>
          </w:p>
        </w:tc>
      </w:tr>
      <w:tr>
        <w:trPr>
          <w:cantSplit/>
        </w:trPr>
        <w:tc>
          <w:tcPr>
            <w:tcW w:type="dxa" w:w="2664"/>
            <w:vAlign w:val="center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color w:val="000000"/>
                <w:sz w:val="14"/>
              </w:rPr>
              <w:t>country_of_origin</w:t>
            </w:r>
          </w:p>
        </w:tc>
        <w:tc>
          <w:tcPr>
            <w:tcW w:type="dxa" w:w="2664"/>
            <w:vAlign w:val="center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color w:val="000000"/>
                <w:sz w:val="14"/>
              </w:rPr>
              <w:t>VARCHAR2(60)</w:t>
            </w:r>
          </w:p>
        </w:tc>
        <w:tc>
          <w:tcPr>
            <w:tcW w:type="dxa" w:w="2664"/>
            <w:vAlign w:val="center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color w:val="000000"/>
                <w:sz w:val="14"/>
              </w:rPr>
              <w:t>NN</w:t>
            </w:r>
          </w:p>
        </w:tc>
        <w:tc>
          <w:tcPr>
            <w:tcW w:type="dxa" w:w="2664"/>
            <w:vAlign w:val="center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color w:val="000000"/>
                <w:sz w:val="14"/>
              </w:rPr>
              <w:t>Origin country</w:t>
            </w:r>
          </w:p>
        </w:tc>
      </w:tr>
      <w:tr>
        <w:trPr>
          <w:cantSplit/>
        </w:trPr>
        <w:tc>
          <w:tcPr>
            <w:tcW w:type="dxa" w:w="2664"/>
            <w:vAlign w:val="center"/>
            <w:tcMar>
              <w:top w:w="45" w:type="dxa"/>
              <w:start w:w="45" w:type="dxa"/>
              <w:bottom w:w="45" w:type="dxa"/>
              <w:end w:w="45" w:type="dxa"/>
            </w:tcMar>
            <w:shd w:fill="F2F5F9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color w:val="000000"/>
                <w:sz w:val="14"/>
              </w:rPr>
              <w:t>unit_cost</w:t>
            </w:r>
          </w:p>
        </w:tc>
        <w:tc>
          <w:tcPr>
            <w:tcW w:type="dxa" w:w="2664"/>
            <w:vAlign w:val="center"/>
            <w:tcMar>
              <w:top w:w="45" w:type="dxa"/>
              <w:start w:w="45" w:type="dxa"/>
              <w:bottom w:w="45" w:type="dxa"/>
              <w:end w:w="45" w:type="dxa"/>
            </w:tcMar>
            <w:shd w:fill="F2F5F9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color w:val="000000"/>
                <w:sz w:val="14"/>
              </w:rPr>
              <w:t>NUMBER(10,2)</w:t>
            </w:r>
          </w:p>
        </w:tc>
        <w:tc>
          <w:tcPr>
            <w:tcW w:type="dxa" w:w="2664"/>
            <w:vAlign w:val="center"/>
            <w:tcMar>
              <w:top w:w="45" w:type="dxa"/>
              <w:start w:w="45" w:type="dxa"/>
              <w:bottom w:w="45" w:type="dxa"/>
              <w:end w:w="45" w:type="dxa"/>
            </w:tcMar>
            <w:shd w:fill="F2F5F9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color w:val="000000"/>
                <w:sz w:val="14"/>
              </w:rPr>
              <w:t>NN, CHECK &gt;= 0</w:t>
            </w:r>
          </w:p>
        </w:tc>
        <w:tc>
          <w:tcPr>
            <w:tcW w:type="dxa" w:w="2664"/>
            <w:vAlign w:val="center"/>
            <w:tcMar>
              <w:top w:w="45" w:type="dxa"/>
              <w:start w:w="45" w:type="dxa"/>
              <w:bottom w:w="45" w:type="dxa"/>
              <w:end w:w="45" w:type="dxa"/>
            </w:tcMar>
            <w:shd w:fill="F2F5F9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color w:val="000000"/>
                <w:sz w:val="14"/>
              </w:rPr>
              <w:t>Cost per unit</w:t>
            </w:r>
          </w:p>
        </w:tc>
      </w:tr>
      <w:tr>
        <w:trPr>
          <w:cantSplit/>
        </w:trPr>
        <w:tc>
          <w:tcPr>
            <w:tcW w:type="dxa" w:w="2664"/>
            <w:vAlign w:val="center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color w:val="000000"/>
                <w:sz w:val="14"/>
              </w:rPr>
              <w:t>availability_status</w:t>
            </w:r>
          </w:p>
        </w:tc>
        <w:tc>
          <w:tcPr>
            <w:tcW w:type="dxa" w:w="2664"/>
            <w:vAlign w:val="center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color w:val="000000"/>
                <w:sz w:val="14"/>
              </w:rPr>
              <w:t>VARCHAR2(20)</w:t>
            </w:r>
          </w:p>
        </w:tc>
        <w:tc>
          <w:tcPr>
            <w:tcW w:type="dxa" w:w="2664"/>
            <w:vAlign w:val="center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color w:val="000000"/>
                <w:sz w:val="14"/>
              </w:rPr>
              <w:t>NN, CHECK</w:t>
            </w:r>
          </w:p>
        </w:tc>
        <w:tc>
          <w:tcPr>
            <w:tcW w:type="dxa" w:w="2664"/>
            <w:vAlign w:val="center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color w:val="000000"/>
                <w:sz w:val="14"/>
              </w:rPr>
              <w:t>AVAILABLE/LIMITED/UNAVAILABLE</w:t>
            </w:r>
          </w:p>
        </w:tc>
      </w:tr>
    </w:tbl>
    <w:p>
      <w:pPr>
        <w:spacing w:before="20"/>
      </w:pPr>
      <w:r>
        <w:rPr>
          <w:b/>
          <w:sz w:val="14"/>
        </w:rPr>
        <w:t xml:space="preserve">Oracle DDL: </w:t>
      </w:r>
      <w:r>
        <w:rPr>
          <w:rFonts w:ascii="Consolas" w:hAnsi="Consolas"/>
          <w:sz w:val="13"/>
        </w:rPr>
        <w:t>CREATE TABLE SUPPLIER_MATERIAL (supplier_material_id NUMBER(10) PRIMARY KEY, supplier_id NUMBER(10) NOT NULL REFERENCES SUPPLIER(supplier_id), material_id NUMBER(10) NOT NULL REFERENCES RAW_MATERIAL(material_id), source_type VARCHAR2(10) NOT NULL CHECK (source_type IN ('LOCAL','IMPORTED')), country_of_origin VARCHAR2(60) NOT NULL, unit_cost NUMBER(10,2) NOT NULL CHECK (unit_cost &gt;= 0), availability_status VARCHAR2(20) DEFAULT 'AVAILABLE' NOT NULL CHECK (availability_status IN ('AVAILABLE','LIMITED','UNAVAILABLE')));</w:t>
      </w:r>
    </w:p>
    <w:p>
      <w:pPr>
        <w:pStyle w:val="Heading2"/>
      </w:pPr>
      <w:r>
        <w:t>TOY_MATERIAL</w:t>
      </w:r>
    </w:p>
    <w:p>
      <w:r>
        <w:t>TOY_MATERIAL(toy_material_id [PK], toy_id [FK], material_id [FK], quantity_required, unit)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64"/>
        <w:gridCol w:w="2664"/>
        <w:gridCol w:w="2664"/>
        <w:gridCol w:w="2664"/>
      </w:tblGrid>
      <w:tr>
        <w:trPr>
          <w:tblHeader w:val="true"/>
          <w:cantSplit/>
        </w:trPr>
        <w:tc>
          <w:tcPr>
            <w:tcW w:type="dxa" w:w="2664"/>
            <w:vAlign w:val="center"/>
            <w:tcMar>
              <w:top w:w="45" w:type="dxa"/>
              <w:start w:w="45" w:type="dxa"/>
              <w:bottom w:w="45" w:type="dxa"/>
              <w:end w:w="45" w:type="dxa"/>
            </w:tcMar>
            <w:shd w:fill="1F375A"/>
          </w:tcPr>
          <w:p>
            <w:pPr>
              <w:spacing w:after="0"/>
            </w:pPr>
            <w:r/>
            <w:r>
              <w:rPr>
                <w:rFonts w:ascii="Times New Roman" w:hAnsi="Times New Roman"/>
                <w:b/>
                <w:color w:val="FFFFFF"/>
                <w:sz w:val="14"/>
              </w:rPr>
              <w:t>Attribute</w:t>
            </w:r>
          </w:p>
        </w:tc>
        <w:tc>
          <w:tcPr>
            <w:tcW w:type="dxa" w:w="2664"/>
            <w:vAlign w:val="center"/>
            <w:tcMar>
              <w:top w:w="45" w:type="dxa"/>
              <w:start w:w="45" w:type="dxa"/>
              <w:bottom w:w="45" w:type="dxa"/>
              <w:end w:w="45" w:type="dxa"/>
            </w:tcMar>
            <w:shd w:fill="1F375A"/>
          </w:tcPr>
          <w:p>
            <w:pPr>
              <w:spacing w:after="0"/>
            </w:pPr>
            <w:r/>
            <w:r>
              <w:rPr>
                <w:rFonts w:ascii="Times New Roman" w:hAnsi="Times New Roman"/>
                <w:b/>
                <w:color w:val="FFFFFF"/>
                <w:sz w:val="14"/>
              </w:rPr>
              <w:t>Oracle type</w:t>
            </w:r>
          </w:p>
        </w:tc>
        <w:tc>
          <w:tcPr>
            <w:tcW w:type="dxa" w:w="2664"/>
            <w:vAlign w:val="center"/>
            <w:tcMar>
              <w:top w:w="45" w:type="dxa"/>
              <w:start w:w="45" w:type="dxa"/>
              <w:bottom w:w="45" w:type="dxa"/>
              <w:end w:w="45" w:type="dxa"/>
            </w:tcMar>
            <w:shd w:fill="1F375A"/>
          </w:tcPr>
          <w:p>
            <w:pPr>
              <w:spacing w:after="0"/>
            </w:pPr>
            <w:r/>
            <w:r>
              <w:rPr>
                <w:rFonts w:ascii="Times New Roman" w:hAnsi="Times New Roman"/>
                <w:b/>
                <w:color w:val="FFFFFF"/>
                <w:sz w:val="14"/>
              </w:rPr>
              <w:t>Key / constraint</w:t>
            </w:r>
          </w:p>
        </w:tc>
        <w:tc>
          <w:tcPr>
            <w:tcW w:type="dxa" w:w="2664"/>
            <w:vAlign w:val="center"/>
            <w:tcMar>
              <w:top w:w="45" w:type="dxa"/>
              <w:start w:w="45" w:type="dxa"/>
              <w:bottom w:w="45" w:type="dxa"/>
              <w:end w:w="45" w:type="dxa"/>
            </w:tcMar>
            <w:shd w:fill="1F375A"/>
          </w:tcPr>
          <w:p>
            <w:pPr>
              <w:spacing w:after="0"/>
            </w:pPr>
            <w:r/>
            <w:r>
              <w:rPr>
                <w:rFonts w:ascii="Times New Roman" w:hAnsi="Times New Roman"/>
                <w:b/>
                <w:color w:val="FFFFFF"/>
                <w:sz w:val="14"/>
              </w:rPr>
              <w:t>Meaning</w:t>
            </w:r>
          </w:p>
        </w:tc>
      </w:tr>
      <w:tr>
        <w:trPr>
          <w:cantSplit/>
        </w:trPr>
        <w:tc>
          <w:tcPr>
            <w:tcW w:type="dxa" w:w="2664"/>
            <w:vAlign w:val="center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color w:val="000000"/>
                <w:sz w:val="14"/>
              </w:rPr>
              <w:t>toy_material_id</w:t>
            </w:r>
          </w:p>
        </w:tc>
        <w:tc>
          <w:tcPr>
            <w:tcW w:type="dxa" w:w="2664"/>
            <w:vAlign w:val="center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color w:val="000000"/>
                <w:sz w:val="14"/>
              </w:rPr>
              <w:t>NUMBER(10)</w:t>
            </w:r>
          </w:p>
        </w:tc>
        <w:tc>
          <w:tcPr>
            <w:tcW w:type="dxa" w:w="2664"/>
            <w:vAlign w:val="center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color w:val="000000"/>
                <w:sz w:val="14"/>
              </w:rPr>
              <w:t>PK, NN</w:t>
            </w:r>
          </w:p>
        </w:tc>
        <w:tc>
          <w:tcPr>
            <w:tcW w:type="dxa" w:w="2664"/>
            <w:vAlign w:val="center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color w:val="000000"/>
                <w:sz w:val="14"/>
              </w:rPr>
              <w:t>BOM row identifier</w:t>
            </w:r>
          </w:p>
        </w:tc>
      </w:tr>
      <w:tr>
        <w:trPr>
          <w:cantSplit/>
        </w:trPr>
        <w:tc>
          <w:tcPr>
            <w:tcW w:type="dxa" w:w="2664"/>
            <w:vAlign w:val="center"/>
            <w:tcMar>
              <w:top w:w="45" w:type="dxa"/>
              <w:start w:w="45" w:type="dxa"/>
              <w:bottom w:w="45" w:type="dxa"/>
              <w:end w:w="45" w:type="dxa"/>
            </w:tcMar>
            <w:shd w:fill="F2F5F9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color w:val="000000"/>
                <w:sz w:val="14"/>
              </w:rPr>
              <w:t>toy_id</w:t>
            </w:r>
          </w:p>
        </w:tc>
        <w:tc>
          <w:tcPr>
            <w:tcW w:type="dxa" w:w="2664"/>
            <w:vAlign w:val="center"/>
            <w:tcMar>
              <w:top w:w="45" w:type="dxa"/>
              <w:start w:w="45" w:type="dxa"/>
              <w:bottom w:w="45" w:type="dxa"/>
              <w:end w:w="45" w:type="dxa"/>
            </w:tcMar>
            <w:shd w:fill="F2F5F9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color w:val="000000"/>
                <w:sz w:val="14"/>
              </w:rPr>
              <w:t>NUMBER(10)</w:t>
            </w:r>
          </w:p>
        </w:tc>
        <w:tc>
          <w:tcPr>
            <w:tcW w:type="dxa" w:w="2664"/>
            <w:vAlign w:val="center"/>
            <w:tcMar>
              <w:top w:w="45" w:type="dxa"/>
              <w:start w:w="45" w:type="dxa"/>
              <w:bottom w:w="45" w:type="dxa"/>
              <w:end w:w="45" w:type="dxa"/>
            </w:tcMar>
            <w:shd w:fill="F2F5F9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color w:val="000000"/>
                <w:sz w:val="14"/>
              </w:rPr>
              <w:t>FK, NN</w:t>
            </w:r>
          </w:p>
        </w:tc>
        <w:tc>
          <w:tcPr>
            <w:tcW w:type="dxa" w:w="2664"/>
            <w:vAlign w:val="center"/>
            <w:tcMar>
              <w:top w:w="45" w:type="dxa"/>
              <w:start w:w="45" w:type="dxa"/>
              <w:bottom w:w="45" w:type="dxa"/>
              <w:end w:w="45" w:type="dxa"/>
            </w:tcMar>
            <w:shd w:fill="F2F5F9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color w:val="000000"/>
                <w:sz w:val="14"/>
              </w:rPr>
              <w:t>TOY(toy_id)</w:t>
            </w:r>
          </w:p>
        </w:tc>
      </w:tr>
      <w:tr>
        <w:trPr>
          <w:cantSplit/>
        </w:trPr>
        <w:tc>
          <w:tcPr>
            <w:tcW w:type="dxa" w:w="2664"/>
            <w:vAlign w:val="center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color w:val="000000"/>
                <w:sz w:val="14"/>
              </w:rPr>
              <w:t>material_id</w:t>
            </w:r>
          </w:p>
        </w:tc>
        <w:tc>
          <w:tcPr>
            <w:tcW w:type="dxa" w:w="2664"/>
            <w:vAlign w:val="center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color w:val="000000"/>
                <w:sz w:val="14"/>
              </w:rPr>
              <w:t>NUMBER(10)</w:t>
            </w:r>
          </w:p>
        </w:tc>
        <w:tc>
          <w:tcPr>
            <w:tcW w:type="dxa" w:w="2664"/>
            <w:vAlign w:val="center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color w:val="000000"/>
                <w:sz w:val="14"/>
              </w:rPr>
              <w:t>FK, NN</w:t>
            </w:r>
          </w:p>
        </w:tc>
        <w:tc>
          <w:tcPr>
            <w:tcW w:type="dxa" w:w="2664"/>
            <w:vAlign w:val="center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color w:val="000000"/>
                <w:sz w:val="14"/>
              </w:rPr>
              <w:t>RAW_MATERIAL(material_id)</w:t>
            </w:r>
          </w:p>
        </w:tc>
      </w:tr>
      <w:tr>
        <w:trPr>
          <w:cantSplit/>
        </w:trPr>
        <w:tc>
          <w:tcPr>
            <w:tcW w:type="dxa" w:w="2664"/>
            <w:vAlign w:val="center"/>
            <w:tcMar>
              <w:top w:w="45" w:type="dxa"/>
              <w:start w:w="45" w:type="dxa"/>
              <w:bottom w:w="45" w:type="dxa"/>
              <w:end w:w="45" w:type="dxa"/>
            </w:tcMar>
            <w:shd w:fill="F2F5F9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color w:val="000000"/>
                <w:sz w:val="14"/>
              </w:rPr>
              <w:t>quantity_required</w:t>
            </w:r>
          </w:p>
        </w:tc>
        <w:tc>
          <w:tcPr>
            <w:tcW w:type="dxa" w:w="2664"/>
            <w:vAlign w:val="center"/>
            <w:tcMar>
              <w:top w:w="45" w:type="dxa"/>
              <w:start w:w="45" w:type="dxa"/>
              <w:bottom w:w="45" w:type="dxa"/>
              <w:end w:w="45" w:type="dxa"/>
            </w:tcMar>
            <w:shd w:fill="F2F5F9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color w:val="000000"/>
                <w:sz w:val="14"/>
              </w:rPr>
              <w:t>NUMBER(10,3)</w:t>
            </w:r>
          </w:p>
        </w:tc>
        <w:tc>
          <w:tcPr>
            <w:tcW w:type="dxa" w:w="2664"/>
            <w:vAlign w:val="center"/>
            <w:tcMar>
              <w:top w:w="45" w:type="dxa"/>
              <w:start w:w="45" w:type="dxa"/>
              <w:bottom w:w="45" w:type="dxa"/>
              <w:end w:w="45" w:type="dxa"/>
            </w:tcMar>
            <w:shd w:fill="F2F5F9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color w:val="000000"/>
                <w:sz w:val="14"/>
              </w:rPr>
              <w:t>NN, CHECK &gt; 0</w:t>
            </w:r>
          </w:p>
        </w:tc>
        <w:tc>
          <w:tcPr>
            <w:tcW w:type="dxa" w:w="2664"/>
            <w:vAlign w:val="center"/>
            <w:tcMar>
              <w:top w:w="45" w:type="dxa"/>
              <w:start w:w="45" w:type="dxa"/>
              <w:bottom w:w="45" w:type="dxa"/>
              <w:end w:w="45" w:type="dxa"/>
            </w:tcMar>
            <w:shd w:fill="F2F5F9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color w:val="000000"/>
                <w:sz w:val="14"/>
              </w:rPr>
              <w:t>Quantity per toy</w:t>
            </w:r>
          </w:p>
        </w:tc>
      </w:tr>
      <w:tr>
        <w:trPr>
          <w:cantSplit/>
        </w:trPr>
        <w:tc>
          <w:tcPr>
            <w:tcW w:type="dxa" w:w="2664"/>
            <w:vAlign w:val="center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color w:val="000000"/>
                <w:sz w:val="14"/>
              </w:rPr>
              <w:t>unit</w:t>
            </w:r>
          </w:p>
        </w:tc>
        <w:tc>
          <w:tcPr>
            <w:tcW w:type="dxa" w:w="2664"/>
            <w:vAlign w:val="center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color w:val="000000"/>
                <w:sz w:val="14"/>
              </w:rPr>
              <w:t>VARCHAR2(20)</w:t>
            </w:r>
          </w:p>
        </w:tc>
        <w:tc>
          <w:tcPr>
            <w:tcW w:type="dxa" w:w="2664"/>
            <w:vAlign w:val="center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color w:val="000000"/>
                <w:sz w:val="14"/>
              </w:rPr>
              <w:t>NN</w:t>
            </w:r>
          </w:p>
        </w:tc>
        <w:tc>
          <w:tcPr>
            <w:tcW w:type="dxa" w:w="2664"/>
            <w:vAlign w:val="center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color w:val="000000"/>
                <w:sz w:val="14"/>
              </w:rPr>
              <w:t>Requirement unit</w:t>
            </w:r>
          </w:p>
        </w:tc>
      </w:tr>
    </w:tbl>
    <w:p>
      <w:pPr>
        <w:spacing w:before="20"/>
      </w:pPr>
      <w:r>
        <w:rPr>
          <w:b/>
          <w:sz w:val="14"/>
        </w:rPr>
        <w:t xml:space="preserve">Oracle DDL: </w:t>
      </w:r>
      <w:r>
        <w:rPr>
          <w:rFonts w:ascii="Consolas" w:hAnsi="Consolas"/>
          <w:sz w:val="13"/>
        </w:rPr>
        <w:t>CREATE TABLE TOY_MATERIAL (toy_material_id NUMBER(10) PRIMARY KEY, toy_id NUMBER(10) NOT NULL REFERENCES TOY(toy_id), material_id NUMBER(10) NOT NULL REFERENCES RAW_MATERIAL(material_id), quantity_required NUMBER(10,3) NOT NULL CHECK (quantity_required &gt; 0), unit VARCHAR2(20) NOT NULL, CONSTRAINT uq_toy_material UNIQUE (toy_id, material_id));</w:t>
      </w:r>
    </w:p>
    <w:p>
      <w:pPr>
        <w:pStyle w:val="Heading2"/>
      </w:pPr>
      <w:r>
        <w:t>MANUFACTURING_BATCH</w:t>
      </w:r>
    </w:p>
    <w:p>
      <w:r>
        <w:t>MANUFACTURING_BATCH(batch_id [PK], toy_id [FK], manufacturing_date, quantity_produced, labor_cost, overhead_cost, batch_status)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64"/>
        <w:gridCol w:w="2664"/>
        <w:gridCol w:w="2664"/>
        <w:gridCol w:w="2664"/>
      </w:tblGrid>
      <w:tr>
        <w:trPr>
          <w:tblHeader w:val="true"/>
          <w:cantSplit/>
        </w:trPr>
        <w:tc>
          <w:tcPr>
            <w:tcW w:type="dxa" w:w="2664"/>
            <w:vAlign w:val="center"/>
            <w:tcMar>
              <w:top w:w="45" w:type="dxa"/>
              <w:start w:w="45" w:type="dxa"/>
              <w:bottom w:w="45" w:type="dxa"/>
              <w:end w:w="45" w:type="dxa"/>
            </w:tcMar>
            <w:shd w:fill="1F375A"/>
          </w:tcPr>
          <w:p>
            <w:pPr>
              <w:spacing w:after="0"/>
            </w:pPr>
            <w:r/>
            <w:r>
              <w:rPr>
                <w:rFonts w:ascii="Times New Roman" w:hAnsi="Times New Roman"/>
                <w:b/>
                <w:color w:val="FFFFFF"/>
                <w:sz w:val="14"/>
              </w:rPr>
              <w:t>Attribute</w:t>
            </w:r>
          </w:p>
        </w:tc>
        <w:tc>
          <w:tcPr>
            <w:tcW w:type="dxa" w:w="2664"/>
            <w:vAlign w:val="center"/>
            <w:tcMar>
              <w:top w:w="45" w:type="dxa"/>
              <w:start w:w="45" w:type="dxa"/>
              <w:bottom w:w="45" w:type="dxa"/>
              <w:end w:w="45" w:type="dxa"/>
            </w:tcMar>
            <w:shd w:fill="1F375A"/>
          </w:tcPr>
          <w:p>
            <w:pPr>
              <w:spacing w:after="0"/>
            </w:pPr>
            <w:r/>
            <w:r>
              <w:rPr>
                <w:rFonts w:ascii="Times New Roman" w:hAnsi="Times New Roman"/>
                <w:b/>
                <w:color w:val="FFFFFF"/>
                <w:sz w:val="14"/>
              </w:rPr>
              <w:t>Oracle type</w:t>
            </w:r>
          </w:p>
        </w:tc>
        <w:tc>
          <w:tcPr>
            <w:tcW w:type="dxa" w:w="2664"/>
            <w:vAlign w:val="center"/>
            <w:tcMar>
              <w:top w:w="45" w:type="dxa"/>
              <w:start w:w="45" w:type="dxa"/>
              <w:bottom w:w="45" w:type="dxa"/>
              <w:end w:w="45" w:type="dxa"/>
            </w:tcMar>
            <w:shd w:fill="1F375A"/>
          </w:tcPr>
          <w:p>
            <w:pPr>
              <w:spacing w:after="0"/>
            </w:pPr>
            <w:r/>
            <w:r>
              <w:rPr>
                <w:rFonts w:ascii="Times New Roman" w:hAnsi="Times New Roman"/>
                <w:b/>
                <w:color w:val="FFFFFF"/>
                <w:sz w:val="14"/>
              </w:rPr>
              <w:t>Key / constraint</w:t>
            </w:r>
          </w:p>
        </w:tc>
        <w:tc>
          <w:tcPr>
            <w:tcW w:type="dxa" w:w="2664"/>
            <w:vAlign w:val="center"/>
            <w:tcMar>
              <w:top w:w="45" w:type="dxa"/>
              <w:start w:w="45" w:type="dxa"/>
              <w:bottom w:w="45" w:type="dxa"/>
              <w:end w:w="45" w:type="dxa"/>
            </w:tcMar>
            <w:shd w:fill="1F375A"/>
          </w:tcPr>
          <w:p>
            <w:pPr>
              <w:spacing w:after="0"/>
            </w:pPr>
            <w:r/>
            <w:r>
              <w:rPr>
                <w:rFonts w:ascii="Times New Roman" w:hAnsi="Times New Roman"/>
                <w:b/>
                <w:color w:val="FFFFFF"/>
                <w:sz w:val="14"/>
              </w:rPr>
              <w:t>Meaning</w:t>
            </w:r>
          </w:p>
        </w:tc>
      </w:tr>
      <w:tr>
        <w:trPr>
          <w:cantSplit/>
        </w:trPr>
        <w:tc>
          <w:tcPr>
            <w:tcW w:type="dxa" w:w="2664"/>
            <w:vAlign w:val="center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color w:val="000000"/>
                <w:sz w:val="14"/>
              </w:rPr>
              <w:t>batch_id</w:t>
            </w:r>
          </w:p>
        </w:tc>
        <w:tc>
          <w:tcPr>
            <w:tcW w:type="dxa" w:w="2664"/>
            <w:vAlign w:val="center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color w:val="000000"/>
                <w:sz w:val="14"/>
              </w:rPr>
              <w:t>NUMBER(10)</w:t>
            </w:r>
          </w:p>
        </w:tc>
        <w:tc>
          <w:tcPr>
            <w:tcW w:type="dxa" w:w="2664"/>
            <w:vAlign w:val="center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color w:val="000000"/>
                <w:sz w:val="14"/>
              </w:rPr>
              <w:t>PK, NN</w:t>
            </w:r>
          </w:p>
        </w:tc>
        <w:tc>
          <w:tcPr>
            <w:tcW w:type="dxa" w:w="2664"/>
            <w:vAlign w:val="center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color w:val="000000"/>
                <w:sz w:val="14"/>
              </w:rPr>
              <w:t>Batch identifier</w:t>
            </w:r>
          </w:p>
        </w:tc>
      </w:tr>
      <w:tr>
        <w:trPr>
          <w:cantSplit/>
        </w:trPr>
        <w:tc>
          <w:tcPr>
            <w:tcW w:type="dxa" w:w="2664"/>
            <w:vAlign w:val="center"/>
            <w:tcMar>
              <w:top w:w="45" w:type="dxa"/>
              <w:start w:w="45" w:type="dxa"/>
              <w:bottom w:w="45" w:type="dxa"/>
              <w:end w:w="45" w:type="dxa"/>
            </w:tcMar>
            <w:shd w:fill="F2F5F9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color w:val="000000"/>
                <w:sz w:val="14"/>
              </w:rPr>
              <w:t>toy_id</w:t>
            </w:r>
          </w:p>
        </w:tc>
        <w:tc>
          <w:tcPr>
            <w:tcW w:type="dxa" w:w="2664"/>
            <w:vAlign w:val="center"/>
            <w:tcMar>
              <w:top w:w="45" w:type="dxa"/>
              <w:start w:w="45" w:type="dxa"/>
              <w:bottom w:w="45" w:type="dxa"/>
              <w:end w:w="45" w:type="dxa"/>
            </w:tcMar>
            <w:shd w:fill="F2F5F9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color w:val="000000"/>
                <w:sz w:val="14"/>
              </w:rPr>
              <w:t>NUMBER(10)</w:t>
            </w:r>
          </w:p>
        </w:tc>
        <w:tc>
          <w:tcPr>
            <w:tcW w:type="dxa" w:w="2664"/>
            <w:vAlign w:val="center"/>
            <w:tcMar>
              <w:top w:w="45" w:type="dxa"/>
              <w:start w:w="45" w:type="dxa"/>
              <w:bottom w:w="45" w:type="dxa"/>
              <w:end w:w="45" w:type="dxa"/>
            </w:tcMar>
            <w:shd w:fill="F2F5F9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color w:val="000000"/>
                <w:sz w:val="14"/>
              </w:rPr>
              <w:t>FK, NN</w:t>
            </w:r>
          </w:p>
        </w:tc>
        <w:tc>
          <w:tcPr>
            <w:tcW w:type="dxa" w:w="2664"/>
            <w:vAlign w:val="center"/>
            <w:tcMar>
              <w:top w:w="45" w:type="dxa"/>
              <w:start w:w="45" w:type="dxa"/>
              <w:bottom w:w="45" w:type="dxa"/>
              <w:end w:w="45" w:type="dxa"/>
            </w:tcMar>
            <w:shd w:fill="F2F5F9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color w:val="000000"/>
                <w:sz w:val="14"/>
              </w:rPr>
              <w:t>TOY(toy_id)</w:t>
            </w:r>
          </w:p>
        </w:tc>
      </w:tr>
      <w:tr>
        <w:trPr>
          <w:cantSplit/>
        </w:trPr>
        <w:tc>
          <w:tcPr>
            <w:tcW w:type="dxa" w:w="2664"/>
            <w:vAlign w:val="center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color w:val="000000"/>
                <w:sz w:val="14"/>
              </w:rPr>
              <w:t>manufacturing_date</w:t>
            </w:r>
          </w:p>
        </w:tc>
        <w:tc>
          <w:tcPr>
            <w:tcW w:type="dxa" w:w="2664"/>
            <w:vAlign w:val="center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color w:val="000000"/>
                <w:sz w:val="14"/>
              </w:rPr>
              <w:t>DATE</w:t>
            </w:r>
          </w:p>
        </w:tc>
        <w:tc>
          <w:tcPr>
            <w:tcW w:type="dxa" w:w="2664"/>
            <w:vAlign w:val="center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color w:val="000000"/>
                <w:sz w:val="14"/>
              </w:rPr>
              <w:t>NN</w:t>
            </w:r>
          </w:p>
        </w:tc>
        <w:tc>
          <w:tcPr>
            <w:tcW w:type="dxa" w:w="2664"/>
            <w:vAlign w:val="center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color w:val="000000"/>
                <w:sz w:val="14"/>
              </w:rPr>
              <w:t>Production date</w:t>
            </w:r>
          </w:p>
        </w:tc>
      </w:tr>
      <w:tr>
        <w:trPr>
          <w:cantSplit/>
        </w:trPr>
        <w:tc>
          <w:tcPr>
            <w:tcW w:type="dxa" w:w="2664"/>
            <w:vAlign w:val="center"/>
            <w:tcMar>
              <w:top w:w="45" w:type="dxa"/>
              <w:start w:w="45" w:type="dxa"/>
              <w:bottom w:w="45" w:type="dxa"/>
              <w:end w:w="45" w:type="dxa"/>
            </w:tcMar>
            <w:shd w:fill="F2F5F9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color w:val="000000"/>
                <w:sz w:val="14"/>
              </w:rPr>
              <w:t>quantity_produced</w:t>
            </w:r>
          </w:p>
        </w:tc>
        <w:tc>
          <w:tcPr>
            <w:tcW w:type="dxa" w:w="2664"/>
            <w:vAlign w:val="center"/>
            <w:tcMar>
              <w:top w:w="45" w:type="dxa"/>
              <w:start w:w="45" w:type="dxa"/>
              <w:bottom w:w="45" w:type="dxa"/>
              <w:end w:w="45" w:type="dxa"/>
            </w:tcMar>
            <w:shd w:fill="F2F5F9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color w:val="000000"/>
                <w:sz w:val="14"/>
              </w:rPr>
              <w:t>NUMBER(10)</w:t>
            </w:r>
          </w:p>
        </w:tc>
        <w:tc>
          <w:tcPr>
            <w:tcW w:type="dxa" w:w="2664"/>
            <w:vAlign w:val="center"/>
            <w:tcMar>
              <w:top w:w="45" w:type="dxa"/>
              <w:start w:w="45" w:type="dxa"/>
              <w:bottom w:w="45" w:type="dxa"/>
              <w:end w:w="45" w:type="dxa"/>
            </w:tcMar>
            <w:shd w:fill="F2F5F9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color w:val="000000"/>
                <w:sz w:val="14"/>
              </w:rPr>
              <w:t>NN, CHECK &gt; 0</w:t>
            </w:r>
          </w:p>
        </w:tc>
        <w:tc>
          <w:tcPr>
            <w:tcW w:type="dxa" w:w="2664"/>
            <w:vAlign w:val="center"/>
            <w:tcMar>
              <w:top w:w="45" w:type="dxa"/>
              <w:start w:w="45" w:type="dxa"/>
              <w:bottom w:w="45" w:type="dxa"/>
              <w:end w:w="45" w:type="dxa"/>
            </w:tcMar>
            <w:shd w:fill="F2F5F9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color w:val="000000"/>
                <w:sz w:val="14"/>
              </w:rPr>
              <w:t>Units produced</w:t>
            </w:r>
          </w:p>
        </w:tc>
      </w:tr>
      <w:tr>
        <w:trPr>
          <w:cantSplit/>
        </w:trPr>
        <w:tc>
          <w:tcPr>
            <w:tcW w:type="dxa" w:w="2664"/>
            <w:vAlign w:val="center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color w:val="000000"/>
                <w:sz w:val="14"/>
              </w:rPr>
              <w:t>labor_cost</w:t>
            </w:r>
          </w:p>
        </w:tc>
        <w:tc>
          <w:tcPr>
            <w:tcW w:type="dxa" w:w="2664"/>
            <w:vAlign w:val="center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color w:val="000000"/>
                <w:sz w:val="14"/>
              </w:rPr>
              <w:t>NUMBER(10,2)</w:t>
            </w:r>
          </w:p>
        </w:tc>
        <w:tc>
          <w:tcPr>
            <w:tcW w:type="dxa" w:w="2664"/>
            <w:vAlign w:val="center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color w:val="000000"/>
                <w:sz w:val="14"/>
              </w:rPr>
              <w:t>NN, CHECK &gt;= 0</w:t>
            </w:r>
          </w:p>
        </w:tc>
        <w:tc>
          <w:tcPr>
            <w:tcW w:type="dxa" w:w="2664"/>
            <w:vAlign w:val="center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color w:val="000000"/>
                <w:sz w:val="14"/>
              </w:rPr>
              <w:t>Labor cost</w:t>
            </w:r>
          </w:p>
        </w:tc>
      </w:tr>
      <w:tr>
        <w:trPr>
          <w:cantSplit/>
        </w:trPr>
        <w:tc>
          <w:tcPr>
            <w:tcW w:type="dxa" w:w="2664"/>
            <w:vAlign w:val="center"/>
            <w:tcMar>
              <w:top w:w="45" w:type="dxa"/>
              <w:start w:w="45" w:type="dxa"/>
              <w:bottom w:w="45" w:type="dxa"/>
              <w:end w:w="45" w:type="dxa"/>
            </w:tcMar>
            <w:shd w:fill="F2F5F9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color w:val="000000"/>
                <w:sz w:val="14"/>
              </w:rPr>
              <w:t>overhead_cost</w:t>
            </w:r>
          </w:p>
        </w:tc>
        <w:tc>
          <w:tcPr>
            <w:tcW w:type="dxa" w:w="2664"/>
            <w:vAlign w:val="center"/>
            <w:tcMar>
              <w:top w:w="45" w:type="dxa"/>
              <w:start w:w="45" w:type="dxa"/>
              <w:bottom w:w="45" w:type="dxa"/>
              <w:end w:w="45" w:type="dxa"/>
            </w:tcMar>
            <w:shd w:fill="F2F5F9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color w:val="000000"/>
                <w:sz w:val="14"/>
              </w:rPr>
              <w:t>NUMBER(10,2)</w:t>
            </w:r>
          </w:p>
        </w:tc>
        <w:tc>
          <w:tcPr>
            <w:tcW w:type="dxa" w:w="2664"/>
            <w:vAlign w:val="center"/>
            <w:tcMar>
              <w:top w:w="45" w:type="dxa"/>
              <w:start w:w="45" w:type="dxa"/>
              <w:bottom w:w="45" w:type="dxa"/>
              <w:end w:w="45" w:type="dxa"/>
            </w:tcMar>
            <w:shd w:fill="F2F5F9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color w:val="000000"/>
                <w:sz w:val="14"/>
              </w:rPr>
              <w:t>NN, CHECK &gt;= 0</w:t>
            </w:r>
          </w:p>
        </w:tc>
        <w:tc>
          <w:tcPr>
            <w:tcW w:type="dxa" w:w="2664"/>
            <w:vAlign w:val="center"/>
            <w:tcMar>
              <w:top w:w="45" w:type="dxa"/>
              <w:start w:w="45" w:type="dxa"/>
              <w:bottom w:w="45" w:type="dxa"/>
              <w:end w:w="45" w:type="dxa"/>
            </w:tcMar>
            <w:shd w:fill="F2F5F9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color w:val="000000"/>
                <w:sz w:val="14"/>
              </w:rPr>
              <w:t>Overhead cost</w:t>
            </w:r>
          </w:p>
        </w:tc>
      </w:tr>
      <w:tr>
        <w:trPr>
          <w:cantSplit/>
        </w:trPr>
        <w:tc>
          <w:tcPr>
            <w:tcW w:type="dxa" w:w="2664"/>
            <w:vAlign w:val="center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color w:val="000000"/>
                <w:sz w:val="14"/>
              </w:rPr>
              <w:t>batch_status</w:t>
            </w:r>
          </w:p>
        </w:tc>
        <w:tc>
          <w:tcPr>
            <w:tcW w:type="dxa" w:w="2664"/>
            <w:vAlign w:val="center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color w:val="000000"/>
                <w:sz w:val="14"/>
              </w:rPr>
              <w:t>VARCHAR2(20)</w:t>
            </w:r>
          </w:p>
        </w:tc>
        <w:tc>
          <w:tcPr>
            <w:tcW w:type="dxa" w:w="2664"/>
            <w:vAlign w:val="center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color w:val="000000"/>
                <w:sz w:val="14"/>
              </w:rPr>
              <w:t>NN, CHECK</w:t>
            </w:r>
          </w:p>
        </w:tc>
        <w:tc>
          <w:tcPr>
            <w:tcW w:type="dxa" w:w="2664"/>
            <w:vAlign w:val="center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color w:val="000000"/>
                <w:sz w:val="14"/>
              </w:rPr>
              <w:t>PLANNED/IN_PROGRESS/COMPLETED</w:t>
            </w:r>
          </w:p>
        </w:tc>
      </w:tr>
    </w:tbl>
    <w:p>
      <w:pPr>
        <w:spacing w:before="20"/>
      </w:pPr>
      <w:r>
        <w:rPr>
          <w:b/>
          <w:sz w:val="14"/>
        </w:rPr>
        <w:t xml:space="preserve">Oracle DDL: </w:t>
      </w:r>
      <w:r>
        <w:rPr>
          <w:rFonts w:ascii="Consolas" w:hAnsi="Consolas"/>
          <w:sz w:val="13"/>
        </w:rPr>
        <w:t>CREATE TABLE MANUFACTURING_BATCH (batch_id NUMBER(10) PRIMARY KEY, toy_id NUMBER(10) NOT NULL REFERENCES TOY(toy_id), manufacturing_date DATE NOT NULL, quantity_produced NUMBER(10) NOT NULL CHECK (quantity_produced &gt; 0), labor_cost NUMBER(10,2) DEFAULT 0 NOT NULL CHECK (labor_cost &gt;= 0), overhead_cost NUMBER(10,2) DEFAULT 0 NOT NULL CHECK (overhead_cost &gt;= 0), batch_status VARCHAR2(20) DEFAULT 'PLANNED' NOT NULL CHECK (batch_status IN ('PLANNED','IN_PROGRESS','COMPLETED')));</w:t>
      </w:r>
    </w:p>
    <w:p>
      <w:pPr>
        <w:pStyle w:val="Heading2"/>
      </w:pPr>
      <w:r>
        <w:t>BATCH_MATERIAL_USAGE</w:t>
      </w:r>
    </w:p>
    <w:p>
      <w:r>
        <w:t>BATCH_MATERIAL_USAGE(batch_usage_id [PK], batch_id [FK], supplier_material_id [FK], quantity_used, actual_unit_cost)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64"/>
        <w:gridCol w:w="2664"/>
        <w:gridCol w:w="2664"/>
        <w:gridCol w:w="2664"/>
      </w:tblGrid>
      <w:tr>
        <w:trPr>
          <w:tblHeader w:val="true"/>
          <w:cantSplit/>
        </w:trPr>
        <w:tc>
          <w:tcPr>
            <w:tcW w:type="dxa" w:w="2664"/>
            <w:vAlign w:val="center"/>
            <w:tcMar>
              <w:top w:w="45" w:type="dxa"/>
              <w:start w:w="45" w:type="dxa"/>
              <w:bottom w:w="45" w:type="dxa"/>
              <w:end w:w="45" w:type="dxa"/>
            </w:tcMar>
            <w:shd w:fill="1F375A"/>
          </w:tcPr>
          <w:p>
            <w:pPr>
              <w:spacing w:after="0"/>
            </w:pPr>
            <w:r/>
            <w:r>
              <w:rPr>
                <w:rFonts w:ascii="Times New Roman" w:hAnsi="Times New Roman"/>
                <w:b/>
                <w:color w:val="FFFFFF"/>
                <w:sz w:val="14"/>
              </w:rPr>
              <w:t>Attribute</w:t>
            </w:r>
          </w:p>
        </w:tc>
        <w:tc>
          <w:tcPr>
            <w:tcW w:type="dxa" w:w="2664"/>
            <w:vAlign w:val="center"/>
            <w:tcMar>
              <w:top w:w="45" w:type="dxa"/>
              <w:start w:w="45" w:type="dxa"/>
              <w:bottom w:w="45" w:type="dxa"/>
              <w:end w:w="45" w:type="dxa"/>
            </w:tcMar>
            <w:shd w:fill="1F375A"/>
          </w:tcPr>
          <w:p>
            <w:pPr>
              <w:spacing w:after="0"/>
            </w:pPr>
            <w:r/>
            <w:r>
              <w:rPr>
                <w:rFonts w:ascii="Times New Roman" w:hAnsi="Times New Roman"/>
                <w:b/>
                <w:color w:val="FFFFFF"/>
                <w:sz w:val="14"/>
              </w:rPr>
              <w:t>Oracle type</w:t>
            </w:r>
          </w:p>
        </w:tc>
        <w:tc>
          <w:tcPr>
            <w:tcW w:type="dxa" w:w="2664"/>
            <w:vAlign w:val="center"/>
            <w:tcMar>
              <w:top w:w="45" w:type="dxa"/>
              <w:start w:w="45" w:type="dxa"/>
              <w:bottom w:w="45" w:type="dxa"/>
              <w:end w:w="45" w:type="dxa"/>
            </w:tcMar>
            <w:shd w:fill="1F375A"/>
          </w:tcPr>
          <w:p>
            <w:pPr>
              <w:spacing w:after="0"/>
            </w:pPr>
            <w:r/>
            <w:r>
              <w:rPr>
                <w:rFonts w:ascii="Times New Roman" w:hAnsi="Times New Roman"/>
                <w:b/>
                <w:color w:val="FFFFFF"/>
                <w:sz w:val="14"/>
              </w:rPr>
              <w:t>Key / constraint</w:t>
            </w:r>
          </w:p>
        </w:tc>
        <w:tc>
          <w:tcPr>
            <w:tcW w:type="dxa" w:w="2664"/>
            <w:vAlign w:val="center"/>
            <w:tcMar>
              <w:top w:w="45" w:type="dxa"/>
              <w:start w:w="45" w:type="dxa"/>
              <w:bottom w:w="45" w:type="dxa"/>
              <w:end w:w="45" w:type="dxa"/>
            </w:tcMar>
            <w:shd w:fill="1F375A"/>
          </w:tcPr>
          <w:p>
            <w:pPr>
              <w:spacing w:after="0"/>
            </w:pPr>
            <w:r/>
            <w:r>
              <w:rPr>
                <w:rFonts w:ascii="Times New Roman" w:hAnsi="Times New Roman"/>
                <w:b/>
                <w:color w:val="FFFFFF"/>
                <w:sz w:val="14"/>
              </w:rPr>
              <w:t>Meaning</w:t>
            </w:r>
          </w:p>
        </w:tc>
      </w:tr>
      <w:tr>
        <w:trPr>
          <w:cantSplit/>
        </w:trPr>
        <w:tc>
          <w:tcPr>
            <w:tcW w:type="dxa" w:w="2664"/>
            <w:vAlign w:val="center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color w:val="000000"/>
                <w:sz w:val="14"/>
              </w:rPr>
              <w:t>batch_usage_id</w:t>
            </w:r>
          </w:p>
        </w:tc>
        <w:tc>
          <w:tcPr>
            <w:tcW w:type="dxa" w:w="2664"/>
            <w:vAlign w:val="center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color w:val="000000"/>
                <w:sz w:val="14"/>
              </w:rPr>
              <w:t>NUMBER(10)</w:t>
            </w:r>
          </w:p>
        </w:tc>
        <w:tc>
          <w:tcPr>
            <w:tcW w:type="dxa" w:w="2664"/>
            <w:vAlign w:val="center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color w:val="000000"/>
                <w:sz w:val="14"/>
              </w:rPr>
              <w:t>PK, NN</w:t>
            </w:r>
          </w:p>
        </w:tc>
        <w:tc>
          <w:tcPr>
            <w:tcW w:type="dxa" w:w="2664"/>
            <w:vAlign w:val="center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color w:val="000000"/>
                <w:sz w:val="14"/>
              </w:rPr>
              <w:t>Usage row identifier</w:t>
            </w:r>
          </w:p>
        </w:tc>
      </w:tr>
      <w:tr>
        <w:trPr>
          <w:cantSplit/>
        </w:trPr>
        <w:tc>
          <w:tcPr>
            <w:tcW w:type="dxa" w:w="2664"/>
            <w:vAlign w:val="center"/>
            <w:tcMar>
              <w:top w:w="45" w:type="dxa"/>
              <w:start w:w="45" w:type="dxa"/>
              <w:bottom w:w="45" w:type="dxa"/>
              <w:end w:w="45" w:type="dxa"/>
            </w:tcMar>
            <w:shd w:fill="F2F5F9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color w:val="000000"/>
                <w:sz w:val="14"/>
              </w:rPr>
              <w:t>batch_id</w:t>
            </w:r>
          </w:p>
        </w:tc>
        <w:tc>
          <w:tcPr>
            <w:tcW w:type="dxa" w:w="2664"/>
            <w:vAlign w:val="center"/>
            <w:tcMar>
              <w:top w:w="45" w:type="dxa"/>
              <w:start w:w="45" w:type="dxa"/>
              <w:bottom w:w="45" w:type="dxa"/>
              <w:end w:w="45" w:type="dxa"/>
            </w:tcMar>
            <w:shd w:fill="F2F5F9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color w:val="000000"/>
                <w:sz w:val="14"/>
              </w:rPr>
              <w:t>NUMBER(10)</w:t>
            </w:r>
          </w:p>
        </w:tc>
        <w:tc>
          <w:tcPr>
            <w:tcW w:type="dxa" w:w="2664"/>
            <w:vAlign w:val="center"/>
            <w:tcMar>
              <w:top w:w="45" w:type="dxa"/>
              <w:start w:w="45" w:type="dxa"/>
              <w:bottom w:w="45" w:type="dxa"/>
              <w:end w:w="45" w:type="dxa"/>
            </w:tcMar>
            <w:shd w:fill="F2F5F9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color w:val="000000"/>
                <w:sz w:val="14"/>
              </w:rPr>
              <w:t>FK, NN</w:t>
            </w:r>
          </w:p>
        </w:tc>
        <w:tc>
          <w:tcPr>
            <w:tcW w:type="dxa" w:w="2664"/>
            <w:vAlign w:val="center"/>
            <w:tcMar>
              <w:top w:w="45" w:type="dxa"/>
              <w:start w:w="45" w:type="dxa"/>
              <w:bottom w:w="45" w:type="dxa"/>
              <w:end w:w="45" w:type="dxa"/>
            </w:tcMar>
            <w:shd w:fill="F2F5F9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color w:val="000000"/>
                <w:sz w:val="14"/>
              </w:rPr>
              <w:t>MANUFACTURING_BATCH(batch_id)</w:t>
            </w:r>
          </w:p>
        </w:tc>
      </w:tr>
      <w:tr>
        <w:trPr>
          <w:cantSplit/>
        </w:trPr>
        <w:tc>
          <w:tcPr>
            <w:tcW w:type="dxa" w:w="2664"/>
            <w:vAlign w:val="center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color w:val="000000"/>
                <w:sz w:val="14"/>
              </w:rPr>
              <w:t>supplier_material_id</w:t>
            </w:r>
          </w:p>
        </w:tc>
        <w:tc>
          <w:tcPr>
            <w:tcW w:type="dxa" w:w="2664"/>
            <w:vAlign w:val="center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color w:val="000000"/>
                <w:sz w:val="14"/>
              </w:rPr>
              <w:t>NUMBER(10)</w:t>
            </w:r>
          </w:p>
        </w:tc>
        <w:tc>
          <w:tcPr>
            <w:tcW w:type="dxa" w:w="2664"/>
            <w:vAlign w:val="center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color w:val="000000"/>
                <w:sz w:val="14"/>
              </w:rPr>
              <w:t>FK, NN</w:t>
            </w:r>
          </w:p>
        </w:tc>
        <w:tc>
          <w:tcPr>
            <w:tcW w:type="dxa" w:w="2664"/>
            <w:vAlign w:val="center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color w:val="000000"/>
                <w:sz w:val="14"/>
              </w:rPr>
              <w:t>SUPPLIER_MATERIAL(supplier_material_id)</w:t>
            </w:r>
          </w:p>
        </w:tc>
      </w:tr>
      <w:tr>
        <w:trPr>
          <w:cantSplit/>
        </w:trPr>
        <w:tc>
          <w:tcPr>
            <w:tcW w:type="dxa" w:w="2664"/>
            <w:vAlign w:val="center"/>
            <w:tcMar>
              <w:top w:w="45" w:type="dxa"/>
              <w:start w:w="45" w:type="dxa"/>
              <w:bottom w:w="45" w:type="dxa"/>
              <w:end w:w="45" w:type="dxa"/>
            </w:tcMar>
            <w:shd w:fill="F2F5F9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color w:val="000000"/>
                <w:sz w:val="14"/>
              </w:rPr>
              <w:t>quantity_used</w:t>
            </w:r>
          </w:p>
        </w:tc>
        <w:tc>
          <w:tcPr>
            <w:tcW w:type="dxa" w:w="2664"/>
            <w:vAlign w:val="center"/>
            <w:tcMar>
              <w:top w:w="45" w:type="dxa"/>
              <w:start w:w="45" w:type="dxa"/>
              <w:bottom w:w="45" w:type="dxa"/>
              <w:end w:w="45" w:type="dxa"/>
            </w:tcMar>
            <w:shd w:fill="F2F5F9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color w:val="000000"/>
                <w:sz w:val="14"/>
              </w:rPr>
              <w:t>NUMBER(12,3)</w:t>
            </w:r>
          </w:p>
        </w:tc>
        <w:tc>
          <w:tcPr>
            <w:tcW w:type="dxa" w:w="2664"/>
            <w:vAlign w:val="center"/>
            <w:tcMar>
              <w:top w:w="45" w:type="dxa"/>
              <w:start w:w="45" w:type="dxa"/>
              <w:bottom w:w="45" w:type="dxa"/>
              <w:end w:w="45" w:type="dxa"/>
            </w:tcMar>
            <w:shd w:fill="F2F5F9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color w:val="000000"/>
                <w:sz w:val="14"/>
              </w:rPr>
              <w:t>NN, CHECK &gt; 0</w:t>
            </w:r>
          </w:p>
        </w:tc>
        <w:tc>
          <w:tcPr>
            <w:tcW w:type="dxa" w:w="2664"/>
            <w:vAlign w:val="center"/>
            <w:tcMar>
              <w:top w:w="45" w:type="dxa"/>
              <w:start w:w="45" w:type="dxa"/>
              <w:bottom w:w="45" w:type="dxa"/>
              <w:end w:w="45" w:type="dxa"/>
            </w:tcMar>
            <w:shd w:fill="F2F5F9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color w:val="000000"/>
                <w:sz w:val="14"/>
              </w:rPr>
              <w:t>Quantity consumed</w:t>
            </w:r>
          </w:p>
        </w:tc>
      </w:tr>
      <w:tr>
        <w:trPr>
          <w:cantSplit/>
        </w:trPr>
        <w:tc>
          <w:tcPr>
            <w:tcW w:type="dxa" w:w="2664"/>
            <w:vAlign w:val="center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color w:val="000000"/>
                <w:sz w:val="14"/>
              </w:rPr>
              <w:t>actual_unit_cost</w:t>
            </w:r>
          </w:p>
        </w:tc>
        <w:tc>
          <w:tcPr>
            <w:tcW w:type="dxa" w:w="2664"/>
            <w:vAlign w:val="center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color w:val="000000"/>
                <w:sz w:val="14"/>
              </w:rPr>
              <w:t>NUMBER(10,2)</w:t>
            </w:r>
          </w:p>
        </w:tc>
        <w:tc>
          <w:tcPr>
            <w:tcW w:type="dxa" w:w="2664"/>
            <w:vAlign w:val="center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color w:val="000000"/>
                <w:sz w:val="14"/>
              </w:rPr>
              <w:t>NN, CHECK &gt;= 0</w:t>
            </w:r>
          </w:p>
        </w:tc>
        <w:tc>
          <w:tcPr>
            <w:tcW w:type="dxa" w:w="2664"/>
            <w:vAlign w:val="center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color w:val="000000"/>
                <w:sz w:val="14"/>
              </w:rPr>
              <w:t>Actual unit cost</w:t>
            </w:r>
          </w:p>
        </w:tc>
      </w:tr>
    </w:tbl>
    <w:p>
      <w:pPr>
        <w:spacing w:before="20"/>
      </w:pPr>
      <w:r>
        <w:rPr>
          <w:b/>
          <w:sz w:val="14"/>
        </w:rPr>
        <w:t xml:space="preserve">Oracle DDL: </w:t>
      </w:r>
      <w:r>
        <w:rPr>
          <w:rFonts w:ascii="Consolas" w:hAnsi="Consolas"/>
          <w:sz w:val="13"/>
        </w:rPr>
        <w:t>CREATE TABLE BATCH_MATERIAL_USAGE (batch_usage_id NUMBER(10) PRIMARY KEY, batch_id NUMBER(10) NOT NULL REFERENCES MANUFACTURING_BATCH(batch_id), supplier_material_id NUMBER(10) NOT NULL REFERENCES SUPPLIER_MATERIAL(supplier_material_id), quantity_used NUMBER(12,3) NOT NULL CHECK (quantity_used &gt; 0), actual_unit_cost NUMBER(10,2) NOT NULL CHECK (actual_unit_cost &gt;= 0));</w:t>
      </w:r>
    </w:p>
    <w:p>
      <w:pPr>
        <w:pStyle w:val="Heading2"/>
      </w:pPr>
      <w:r>
        <w:t>INVENTORY</w:t>
      </w:r>
    </w:p>
    <w:p>
      <w:r>
        <w:t>INVENTORY(inventory_id [PK], toy_id [FK], quantity_available, reorder_level, last_updated)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64"/>
        <w:gridCol w:w="2664"/>
        <w:gridCol w:w="2664"/>
        <w:gridCol w:w="2664"/>
      </w:tblGrid>
      <w:tr>
        <w:trPr>
          <w:tblHeader w:val="true"/>
          <w:cantSplit/>
        </w:trPr>
        <w:tc>
          <w:tcPr>
            <w:tcW w:type="dxa" w:w="2664"/>
            <w:vAlign w:val="center"/>
            <w:tcMar>
              <w:top w:w="45" w:type="dxa"/>
              <w:start w:w="45" w:type="dxa"/>
              <w:bottom w:w="45" w:type="dxa"/>
              <w:end w:w="45" w:type="dxa"/>
            </w:tcMar>
            <w:shd w:fill="1F375A"/>
          </w:tcPr>
          <w:p>
            <w:pPr>
              <w:spacing w:after="0"/>
            </w:pPr>
            <w:r/>
            <w:r>
              <w:rPr>
                <w:rFonts w:ascii="Times New Roman" w:hAnsi="Times New Roman"/>
                <w:b/>
                <w:color w:val="FFFFFF"/>
                <w:sz w:val="14"/>
              </w:rPr>
              <w:t>Attribute</w:t>
            </w:r>
          </w:p>
        </w:tc>
        <w:tc>
          <w:tcPr>
            <w:tcW w:type="dxa" w:w="2664"/>
            <w:vAlign w:val="center"/>
            <w:tcMar>
              <w:top w:w="45" w:type="dxa"/>
              <w:start w:w="45" w:type="dxa"/>
              <w:bottom w:w="45" w:type="dxa"/>
              <w:end w:w="45" w:type="dxa"/>
            </w:tcMar>
            <w:shd w:fill="1F375A"/>
          </w:tcPr>
          <w:p>
            <w:pPr>
              <w:spacing w:after="0"/>
            </w:pPr>
            <w:r/>
            <w:r>
              <w:rPr>
                <w:rFonts w:ascii="Times New Roman" w:hAnsi="Times New Roman"/>
                <w:b/>
                <w:color w:val="FFFFFF"/>
                <w:sz w:val="14"/>
              </w:rPr>
              <w:t>Oracle type</w:t>
            </w:r>
          </w:p>
        </w:tc>
        <w:tc>
          <w:tcPr>
            <w:tcW w:type="dxa" w:w="2664"/>
            <w:vAlign w:val="center"/>
            <w:tcMar>
              <w:top w:w="45" w:type="dxa"/>
              <w:start w:w="45" w:type="dxa"/>
              <w:bottom w:w="45" w:type="dxa"/>
              <w:end w:w="45" w:type="dxa"/>
            </w:tcMar>
            <w:shd w:fill="1F375A"/>
          </w:tcPr>
          <w:p>
            <w:pPr>
              <w:spacing w:after="0"/>
            </w:pPr>
            <w:r/>
            <w:r>
              <w:rPr>
                <w:rFonts w:ascii="Times New Roman" w:hAnsi="Times New Roman"/>
                <w:b/>
                <w:color w:val="FFFFFF"/>
                <w:sz w:val="14"/>
              </w:rPr>
              <w:t>Key / constraint</w:t>
            </w:r>
          </w:p>
        </w:tc>
        <w:tc>
          <w:tcPr>
            <w:tcW w:type="dxa" w:w="2664"/>
            <w:vAlign w:val="center"/>
            <w:tcMar>
              <w:top w:w="45" w:type="dxa"/>
              <w:start w:w="45" w:type="dxa"/>
              <w:bottom w:w="45" w:type="dxa"/>
              <w:end w:w="45" w:type="dxa"/>
            </w:tcMar>
            <w:shd w:fill="1F375A"/>
          </w:tcPr>
          <w:p>
            <w:pPr>
              <w:spacing w:after="0"/>
            </w:pPr>
            <w:r/>
            <w:r>
              <w:rPr>
                <w:rFonts w:ascii="Times New Roman" w:hAnsi="Times New Roman"/>
                <w:b/>
                <w:color w:val="FFFFFF"/>
                <w:sz w:val="14"/>
              </w:rPr>
              <w:t>Meaning</w:t>
            </w:r>
          </w:p>
        </w:tc>
      </w:tr>
      <w:tr>
        <w:trPr>
          <w:cantSplit/>
        </w:trPr>
        <w:tc>
          <w:tcPr>
            <w:tcW w:type="dxa" w:w="2664"/>
            <w:vAlign w:val="center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color w:val="000000"/>
                <w:sz w:val="14"/>
              </w:rPr>
              <w:t>inventory_id</w:t>
            </w:r>
          </w:p>
        </w:tc>
        <w:tc>
          <w:tcPr>
            <w:tcW w:type="dxa" w:w="2664"/>
            <w:vAlign w:val="center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color w:val="000000"/>
                <w:sz w:val="14"/>
              </w:rPr>
              <w:t>NUMBER(10)</w:t>
            </w:r>
          </w:p>
        </w:tc>
        <w:tc>
          <w:tcPr>
            <w:tcW w:type="dxa" w:w="2664"/>
            <w:vAlign w:val="center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color w:val="000000"/>
                <w:sz w:val="14"/>
              </w:rPr>
              <w:t>PK, NN</w:t>
            </w:r>
          </w:p>
        </w:tc>
        <w:tc>
          <w:tcPr>
            <w:tcW w:type="dxa" w:w="2664"/>
            <w:vAlign w:val="center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color w:val="000000"/>
                <w:sz w:val="14"/>
              </w:rPr>
              <w:t>Inventory identifier</w:t>
            </w:r>
          </w:p>
        </w:tc>
      </w:tr>
      <w:tr>
        <w:trPr>
          <w:cantSplit/>
        </w:trPr>
        <w:tc>
          <w:tcPr>
            <w:tcW w:type="dxa" w:w="2664"/>
            <w:vAlign w:val="center"/>
            <w:tcMar>
              <w:top w:w="45" w:type="dxa"/>
              <w:start w:w="45" w:type="dxa"/>
              <w:bottom w:w="45" w:type="dxa"/>
              <w:end w:w="45" w:type="dxa"/>
            </w:tcMar>
            <w:shd w:fill="F2F5F9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color w:val="000000"/>
                <w:sz w:val="14"/>
              </w:rPr>
              <w:t>toy_id</w:t>
            </w:r>
          </w:p>
        </w:tc>
        <w:tc>
          <w:tcPr>
            <w:tcW w:type="dxa" w:w="2664"/>
            <w:vAlign w:val="center"/>
            <w:tcMar>
              <w:top w:w="45" w:type="dxa"/>
              <w:start w:w="45" w:type="dxa"/>
              <w:bottom w:w="45" w:type="dxa"/>
              <w:end w:w="45" w:type="dxa"/>
            </w:tcMar>
            <w:shd w:fill="F2F5F9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color w:val="000000"/>
                <w:sz w:val="14"/>
              </w:rPr>
              <w:t>NUMBER(10)</w:t>
            </w:r>
          </w:p>
        </w:tc>
        <w:tc>
          <w:tcPr>
            <w:tcW w:type="dxa" w:w="2664"/>
            <w:vAlign w:val="center"/>
            <w:tcMar>
              <w:top w:w="45" w:type="dxa"/>
              <w:start w:w="45" w:type="dxa"/>
              <w:bottom w:w="45" w:type="dxa"/>
              <w:end w:w="45" w:type="dxa"/>
            </w:tcMar>
            <w:shd w:fill="F2F5F9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color w:val="000000"/>
                <w:sz w:val="14"/>
              </w:rPr>
              <w:t>FK, NN, UK</w:t>
            </w:r>
          </w:p>
        </w:tc>
        <w:tc>
          <w:tcPr>
            <w:tcW w:type="dxa" w:w="2664"/>
            <w:vAlign w:val="center"/>
            <w:tcMar>
              <w:top w:w="45" w:type="dxa"/>
              <w:start w:w="45" w:type="dxa"/>
              <w:bottom w:w="45" w:type="dxa"/>
              <w:end w:w="45" w:type="dxa"/>
            </w:tcMar>
            <w:shd w:fill="F2F5F9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color w:val="000000"/>
                <w:sz w:val="14"/>
              </w:rPr>
              <w:t>TOY(toy_id); one row per toy</w:t>
            </w:r>
          </w:p>
        </w:tc>
      </w:tr>
      <w:tr>
        <w:trPr>
          <w:cantSplit/>
        </w:trPr>
        <w:tc>
          <w:tcPr>
            <w:tcW w:type="dxa" w:w="2664"/>
            <w:vAlign w:val="center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color w:val="000000"/>
                <w:sz w:val="14"/>
              </w:rPr>
              <w:t>quantity_available</w:t>
            </w:r>
          </w:p>
        </w:tc>
        <w:tc>
          <w:tcPr>
            <w:tcW w:type="dxa" w:w="2664"/>
            <w:vAlign w:val="center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color w:val="000000"/>
                <w:sz w:val="14"/>
              </w:rPr>
              <w:t>NUMBER(10)</w:t>
            </w:r>
          </w:p>
        </w:tc>
        <w:tc>
          <w:tcPr>
            <w:tcW w:type="dxa" w:w="2664"/>
            <w:vAlign w:val="center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color w:val="000000"/>
                <w:sz w:val="14"/>
              </w:rPr>
              <w:t>NN, CHECK &gt;= 0</w:t>
            </w:r>
          </w:p>
        </w:tc>
        <w:tc>
          <w:tcPr>
            <w:tcW w:type="dxa" w:w="2664"/>
            <w:vAlign w:val="center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color w:val="000000"/>
                <w:sz w:val="14"/>
              </w:rPr>
              <w:t>Current stock</w:t>
            </w:r>
          </w:p>
        </w:tc>
      </w:tr>
      <w:tr>
        <w:trPr>
          <w:cantSplit/>
        </w:trPr>
        <w:tc>
          <w:tcPr>
            <w:tcW w:type="dxa" w:w="2664"/>
            <w:vAlign w:val="center"/>
            <w:tcMar>
              <w:top w:w="45" w:type="dxa"/>
              <w:start w:w="45" w:type="dxa"/>
              <w:bottom w:w="45" w:type="dxa"/>
              <w:end w:w="45" w:type="dxa"/>
            </w:tcMar>
            <w:shd w:fill="F2F5F9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color w:val="000000"/>
                <w:sz w:val="14"/>
              </w:rPr>
              <w:t>reorder_level</w:t>
            </w:r>
          </w:p>
        </w:tc>
        <w:tc>
          <w:tcPr>
            <w:tcW w:type="dxa" w:w="2664"/>
            <w:vAlign w:val="center"/>
            <w:tcMar>
              <w:top w:w="45" w:type="dxa"/>
              <w:start w:w="45" w:type="dxa"/>
              <w:bottom w:w="45" w:type="dxa"/>
              <w:end w:w="45" w:type="dxa"/>
            </w:tcMar>
            <w:shd w:fill="F2F5F9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color w:val="000000"/>
                <w:sz w:val="14"/>
              </w:rPr>
              <w:t>NUMBER(10)</w:t>
            </w:r>
          </w:p>
        </w:tc>
        <w:tc>
          <w:tcPr>
            <w:tcW w:type="dxa" w:w="2664"/>
            <w:vAlign w:val="center"/>
            <w:tcMar>
              <w:top w:w="45" w:type="dxa"/>
              <w:start w:w="45" w:type="dxa"/>
              <w:bottom w:w="45" w:type="dxa"/>
              <w:end w:w="45" w:type="dxa"/>
            </w:tcMar>
            <w:shd w:fill="F2F5F9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color w:val="000000"/>
                <w:sz w:val="14"/>
              </w:rPr>
              <w:t>NN, CHECK &gt;= 0</w:t>
            </w:r>
          </w:p>
        </w:tc>
        <w:tc>
          <w:tcPr>
            <w:tcW w:type="dxa" w:w="2664"/>
            <w:vAlign w:val="center"/>
            <w:tcMar>
              <w:top w:w="45" w:type="dxa"/>
              <w:start w:w="45" w:type="dxa"/>
              <w:bottom w:w="45" w:type="dxa"/>
              <w:end w:w="45" w:type="dxa"/>
            </w:tcMar>
            <w:shd w:fill="F2F5F9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color w:val="000000"/>
                <w:sz w:val="14"/>
              </w:rPr>
              <w:t>Reorder threshold</w:t>
            </w:r>
          </w:p>
        </w:tc>
      </w:tr>
      <w:tr>
        <w:trPr>
          <w:cantSplit/>
        </w:trPr>
        <w:tc>
          <w:tcPr>
            <w:tcW w:type="dxa" w:w="2664"/>
            <w:vAlign w:val="center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color w:val="000000"/>
                <w:sz w:val="14"/>
              </w:rPr>
              <w:t>last_updated</w:t>
            </w:r>
          </w:p>
        </w:tc>
        <w:tc>
          <w:tcPr>
            <w:tcW w:type="dxa" w:w="2664"/>
            <w:vAlign w:val="center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color w:val="000000"/>
                <w:sz w:val="14"/>
              </w:rPr>
              <w:t>DATE</w:t>
            </w:r>
          </w:p>
        </w:tc>
        <w:tc>
          <w:tcPr>
            <w:tcW w:type="dxa" w:w="2664"/>
            <w:vAlign w:val="center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color w:val="000000"/>
                <w:sz w:val="14"/>
              </w:rPr>
              <w:t>NN</w:t>
            </w:r>
          </w:p>
        </w:tc>
        <w:tc>
          <w:tcPr>
            <w:tcW w:type="dxa" w:w="2664"/>
            <w:vAlign w:val="center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color w:val="000000"/>
                <w:sz w:val="14"/>
              </w:rPr>
              <w:t>Update date</w:t>
            </w:r>
          </w:p>
        </w:tc>
      </w:tr>
    </w:tbl>
    <w:p>
      <w:pPr>
        <w:spacing w:before="20"/>
      </w:pPr>
      <w:r>
        <w:rPr>
          <w:b/>
          <w:sz w:val="14"/>
        </w:rPr>
        <w:t xml:space="preserve">Oracle DDL: </w:t>
      </w:r>
      <w:r>
        <w:rPr>
          <w:rFonts w:ascii="Consolas" w:hAnsi="Consolas"/>
          <w:sz w:val="13"/>
        </w:rPr>
        <w:t>CREATE TABLE INVENTORY (inventory_id NUMBER(10) PRIMARY KEY, toy_id NUMBER(10) NOT NULL UNIQUE REFERENCES TOY(toy_id), quantity_available NUMBER(10) DEFAULT 0 NOT NULL CHECK (quantity_available &gt;= 0), reorder_level NUMBER(10) DEFAULT 0 NOT NULL CHECK (reorder_level &gt;= 0), last_updated DATE DEFAULT SYSDATE NOT NULL);</w:t>
      </w:r>
    </w:p>
    <w:p>
      <w:pPr>
        <w:pStyle w:val="Heading2"/>
      </w:pPr>
      <w:r>
        <w:t>SALES_CHANNEL</w:t>
      </w:r>
    </w:p>
    <w:p>
      <w:r>
        <w:t>SALES_CHANNEL(channel_id [PK], channel_name, channel_type, commission_rate)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64"/>
        <w:gridCol w:w="2664"/>
        <w:gridCol w:w="2664"/>
        <w:gridCol w:w="2664"/>
      </w:tblGrid>
      <w:tr>
        <w:trPr>
          <w:tblHeader w:val="true"/>
          <w:cantSplit/>
        </w:trPr>
        <w:tc>
          <w:tcPr>
            <w:tcW w:type="dxa" w:w="2664"/>
            <w:vAlign w:val="center"/>
            <w:tcMar>
              <w:top w:w="45" w:type="dxa"/>
              <w:start w:w="45" w:type="dxa"/>
              <w:bottom w:w="45" w:type="dxa"/>
              <w:end w:w="45" w:type="dxa"/>
            </w:tcMar>
            <w:shd w:fill="1F375A"/>
          </w:tcPr>
          <w:p>
            <w:pPr>
              <w:spacing w:after="0"/>
            </w:pPr>
            <w:r/>
            <w:r>
              <w:rPr>
                <w:rFonts w:ascii="Times New Roman" w:hAnsi="Times New Roman"/>
                <w:b/>
                <w:color w:val="FFFFFF"/>
                <w:sz w:val="14"/>
              </w:rPr>
              <w:t>Attribute</w:t>
            </w:r>
          </w:p>
        </w:tc>
        <w:tc>
          <w:tcPr>
            <w:tcW w:type="dxa" w:w="2664"/>
            <w:vAlign w:val="center"/>
            <w:tcMar>
              <w:top w:w="45" w:type="dxa"/>
              <w:start w:w="45" w:type="dxa"/>
              <w:bottom w:w="45" w:type="dxa"/>
              <w:end w:w="45" w:type="dxa"/>
            </w:tcMar>
            <w:shd w:fill="1F375A"/>
          </w:tcPr>
          <w:p>
            <w:pPr>
              <w:spacing w:after="0"/>
            </w:pPr>
            <w:r/>
            <w:r>
              <w:rPr>
                <w:rFonts w:ascii="Times New Roman" w:hAnsi="Times New Roman"/>
                <w:b/>
                <w:color w:val="FFFFFF"/>
                <w:sz w:val="14"/>
              </w:rPr>
              <w:t>Oracle type</w:t>
            </w:r>
          </w:p>
        </w:tc>
        <w:tc>
          <w:tcPr>
            <w:tcW w:type="dxa" w:w="2664"/>
            <w:vAlign w:val="center"/>
            <w:tcMar>
              <w:top w:w="45" w:type="dxa"/>
              <w:start w:w="45" w:type="dxa"/>
              <w:bottom w:w="45" w:type="dxa"/>
              <w:end w:w="45" w:type="dxa"/>
            </w:tcMar>
            <w:shd w:fill="1F375A"/>
          </w:tcPr>
          <w:p>
            <w:pPr>
              <w:spacing w:after="0"/>
            </w:pPr>
            <w:r/>
            <w:r>
              <w:rPr>
                <w:rFonts w:ascii="Times New Roman" w:hAnsi="Times New Roman"/>
                <w:b/>
                <w:color w:val="FFFFFF"/>
                <w:sz w:val="14"/>
              </w:rPr>
              <w:t>Key / constraint</w:t>
            </w:r>
          </w:p>
        </w:tc>
        <w:tc>
          <w:tcPr>
            <w:tcW w:type="dxa" w:w="2664"/>
            <w:vAlign w:val="center"/>
            <w:tcMar>
              <w:top w:w="45" w:type="dxa"/>
              <w:start w:w="45" w:type="dxa"/>
              <w:bottom w:w="45" w:type="dxa"/>
              <w:end w:w="45" w:type="dxa"/>
            </w:tcMar>
            <w:shd w:fill="1F375A"/>
          </w:tcPr>
          <w:p>
            <w:pPr>
              <w:spacing w:after="0"/>
            </w:pPr>
            <w:r/>
            <w:r>
              <w:rPr>
                <w:rFonts w:ascii="Times New Roman" w:hAnsi="Times New Roman"/>
                <w:b/>
                <w:color w:val="FFFFFF"/>
                <w:sz w:val="14"/>
              </w:rPr>
              <w:t>Meaning</w:t>
            </w:r>
          </w:p>
        </w:tc>
      </w:tr>
      <w:tr>
        <w:trPr>
          <w:cantSplit/>
        </w:trPr>
        <w:tc>
          <w:tcPr>
            <w:tcW w:type="dxa" w:w="2664"/>
            <w:vAlign w:val="center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color w:val="000000"/>
                <w:sz w:val="14"/>
              </w:rPr>
              <w:t>channel_id</w:t>
            </w:r>
          </w:p>
        </w:tc>
        <w:tc>
          <w:tcPr>
            <w:tcW w:type="dxa" w:w="2664"/>
            <w:vAlign w:val="center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color w:val="000000"/>
                <w:sz w:val="14"/>
              </w:rPr>
              <w:t>NUMBER(10)</w:t>
            </w:r>
          </w:p>
        </w:tc>
        <w:tc>
          <w:tcPr>
            <w:tcW w:type="dxa" w:w="2664"/>
            <w:vAlign w:val="center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color w:val="000000"/>
                <w:sz w:val="14"/>
              </w:rPr>
              <w:t>PK, NN</w:t>
            </w:r>
          </w:p>
        </w:tc>
        <w:tc>
          <w:tcPr>
            <w:tcW w:type="dxa" w:w="2664"/>
            <w:vAlign w:val="center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color w:val="000000"/>
                <w:sz w:val="14"/>
              </w:rPr>
              <w:t>Channel identifier</w:t>
            </w:r>
          </w:p>
        </w:tc>
      </w:tr>
      <w:tr>
        <w:trPr>
          <w:cantSplit/>
        </w:trPr>
        <w:tc>
          <w:tcPr>
            <w:tcW w:type="dxa" w:w="2664"/>
            <w:vAlign w:val="center"/>
            <w:tcMar>
              <w:top w:w="45" w:type="dxa"/>
              <w:start w:w="45" w:type="dxa"/>
              <w:bottom w:w="45" w:type="dxa"/>
              <w:end w:w="45" w:type="dxa"/>
            </w:tcMar>
            <w:shd w:fill="F2F5F9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color w:val="000000"/>
                <w:sz w:val="14"/>
              </w:rPr>
              <w:t>channel_name</w:t>
            </w:r>
          </w:p>
        </w:tc>
        <w:tc>
          <w:tcPr>
            <w:tcW w:type="dxa" w:w="2664"/>
            <w:vAlign w:val="center"/>
            <w:tcMar>
              <w:top w:w="45" w:type="dxa"/>
              <w:start w:w="45" w:type="dxa"/>
              <w:bottom w:w="45" w:type="dxa"/>
              <w:end w:w="45" w:type="dxa"/>
            </w:tcMar>
            <w:shd w:fill="F2F5F9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color w:val="000000"/>
                <w:sz w:val="14"/>
              </w:rPr>
              <w:t>VARCHAR2(100)</w:t>
            </w:r>
          </w:p>
        </w:tc>
        <w:tc>
          <w:tcPr>
            <w:tcW w:type="dxa" w:w="2664"/>
            <w:vAlign w:val="center"/>
            <w:tcMar>
              <w:top w:w="45" w:type="dxa"/>
              <w:start w:w="45" w:type="dxa"/>
              <w:bottom w:w="45" w:type="dxa"/>
              <w:end w:w="45" w:type="dxa"/>
            </w:tcMar>
            <w:shd w:fill="F2F5F9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color w:val="000000"/>
                <w:sz w:val="14"/>
              </w:rPr>
              <w:t>NN, UK</w:t>
            </w:r>
          </w:p>
        </w:tc>
        <w:tc>
          <w:tcPr>
            <w:tcW w:type="dxa" w:w="2664"/>
            <w:vAlign w:val="center"/>
            <w:tcMar>
              <w:top w:w="45" w:type="dxa"/>
              <w:start w:w="45" w:type="dxa"/>
              <w:bottom w:w="45" w:type="dxa"/>
              <w:end w:w="45" w:type="dxa"/>
            </w:tcMar>
            <w:shd w:fill="F2F5F9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color w:val="000000"/>
                <w:sz w:val="14"/>
              </w:rPr>
              <w:t>Unique channel name</w:t>
            </w:r>
          </w:p>
        </w:tc>
      </w:tr>
      <w:tr>
        <w:trPr>
          <w:cantSplit/>
        </w:trPr>
        <w:tc>
          <w:tcPr>
            <w:tcW w:type="dxa" w:w="2664"/>
            <w:vAlign w:val="center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color w:val="000000"/>
                <w:sz w:val="14"/>
              </w:rPr>
              <w:t>channel_type</w:t>
            </w:r>
          </w:p>
        </w:tc>
        <w:tc>
          <w:tcPr>
            <w:tcW w:type="dxa" w:w="2664"/>
            <w:vAlign w:val="center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color w:val="000000"/>
                <w:sz w:val="14"/>
              </w:rPr>
              <w:t>VARCHAR2(40)</w:t>
            </w:r>
          </w:p>
        </w:tc>
        <w:tc>
          <w:tcPr>
            <w:tcW w:type="dxa" w:w="2664"/>
            <w:vAlign w:val="center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color w:val="000000"/>
                <w:sz w:val="14"/>
              </w:rPr>
              <w:t>NN</w:t>
            </w:r>
          </w:p>
        </w:tc>
        <w:tc>
          <w:tcPr>
            <w:tcW w:type="dxa" w:w="2664"/>
            <w:vAlign w:val="center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color w:val="000000"/>
                <w:sz w:val="14"/>
              </w:rPr>
              <w:t>Channel type</w:t>
            </w:r>
          </w:p>
        </w:tc>
      </w:tr>
      <w:tr>
        <w:trPr>
          <w:cantSplit/>
        </w:trPr>
        <w:tc>
          <w:tcPr>
            <w:tcW w:type="dxa" w:w="2664"/>
            <w:vAlign w:val="center"/>
            <w:tcMar>
              <w:top w:w="45" w:type="dxa"/>
              <w:start w:w="45" w:type="dxa"/>
              <w:bottom w:w="45" w:type="dxa"/>
              <w:end w:w="45" w:type="dxa"/>
            </w:tcMar>
            <w:shd w:fill="F2F5F9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color w:val="000000"/>
                <w:sz w:val="14"/>
              </w:rPr>
              <w:t>commission_rate</w:t>
            </w:r>
          </w:p>
        </w:tc>
        <w:tc>
          <w:tcPr>
            <w:tcW w:type="dxa" w:w="2664"/>
            <w:vAlign w:val="center"/>
            <w:tcMar>
              <w:top w:w="45" w:type="dxa"/>
              <w:start w:w="45" w:type="dxa"/>
              <w:bottom w:w="45" w:type="dxa"/>
              <w:end w:w="45" w:type="dxa"/>
            </w:tcMar>
            <w:shd w:fill="F2F5F9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color w:val="000000"/>
                <w:sz w:val="14"/>
              </w:rPr>
              <w:t>NUMBER(5,2)</w:t>
            </w:r>
          </w:p>
        </w:tc>
        <w:tc>
          <w:tcPr>
            <w:tcW w:type="dxa" w:w="2664"/>
            <w:vAlign w:val="center"/>
            <w:tcMar>
              <w:top w:w="45" w:type="dxa"/>
              <w:start w:w="45" w:type="dxa"/>
              <w:bottom w:w="45" w:type="dxa"/>
              <w:end w:w="45" w:type="dxa"/>
            </w:tcMar>
            <w:shd w:fill="F2F5F9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color w:val="000000"/>
                <w:sz w:val="14"/>
              </w:rPr>
              <w:t>NN, CHECK 0–100</w:t>
            </w:r>
          </w:p>
        </w:tc>
        <w:tc>
          <w:tcPr>
            <w:tcW w:type="dxa" w:w="2664"/>
            <w:vAlign w:val="center"/>
            <w:tcMar>
              <w:top w:w="45" w:type="dxa"/>
              <w:start w:w="45" w:type="dxa"/>
              <w:bottom w:w="45" w:type="dxa"/>
              <w:end w:w="45" w:type="dxa"/>
            </w:tcMar>
            <w:shd w:fill="F2F5F9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color w:val="000000"/>
                <w:sz w:val="14"/>
              </w:rPr>
              <w:t>Commission percentage</w:t>
            </w:r>
          </w:p>
        </w:tc>
      </w:tr>
    </w:tbl>
    <w:p>
      <w:pPr>
        <w:spacing w:before="20"/>
      </w:pPr>
      <w:r>
        <w:rPr>
          <w:b/>
          <w:sz w:val="14"/>
        </w:rPr>
        <w:t xml:space="preserve">Oracle DDL: </w:t>
      </w:r>
      <w:r>
        <w:rPr>
          <w:rFonts w:ascii="Consolas" w:hAnsi="Consolas"/>
          <w:sz w:val="13"/>
        </w:rPr>
        <w:t>CREATE TABLE SALES_CHANNEL (channel_id NUMBER(10) PRIMARY KEY, channel_name VARCHAR2(100) NOT NULL UNIQUE, channel_type VARCHAR2(40) NOT NULL, commission_rate NUMBER(5,2) DEFAULT 0 NOT NULL CHECK (commission_rate BETWEEN 0 AND 100));</w:t>
      </w:r>
    </w:p>
    <w:p>
      <w:pPr>
        <w:pStyle w:val="Heading2"/>
      </w:pPr>
      <w:r>
        <w:t>SALE</w:t>
      </w:r>
    </w:p>
    <w:p>
      <w:r>
        <w:t>SALE(sale_id [PK], batch_id [FK], channel_id [FK], sale_date, quantity_sold, unit_selling_price, discount_amount, platform_fee)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64"/>
        <w:gridCol w:w="2664"/>
        <w:gridCol w:w="2664"/>
        <w:gridCol w:w="2664"/>
      </w:tblGrid>
      <w:tr>
        <w:trPr>
          <w:tblHeader w:val="true"/>
          <w:cantSplit/>
        </w:trPr>
        <w:tc>
          <w:tcPr>
            <w:tcW w:type="dxa" w:w="2664"/>
            <w:vAlign w:val="center"/>
            <w:tcMar>
              <w:top w:w="45" w:type="dxa"/>
              <w:start w:w="45" w:type="dxa"/>
              <w:bottom w:w="45" w:type="dxa"/>
              <w:end w:w="45" w:type="dxa"/>
            </w:tcMar>
            <w:shd w:fill="1F375A"/>
          </w:tcPr>
          <w:p>
            <w:pPr>
              <w:spacing w:after="0"/>
            </w:pPr>
            <w:r/>
            <w:r>
              <w:rPr>
                <w:rFonts w:ascii="Times New Roman" w:hAnsi="Times New Roman"/>
                <w:b/>
                <w:color w:val="FFFFFF"/>
                <w:sz w:val="14"/>
              </w:rPr>
              <w:t>Attribute</w:t>
            </w:r>
          </w:p>
        </w:tc>
        <w:tc>
          <w:tcPr>
            <w:tcW w:type="dxa" w:w="2664"/>
            <w:vAlign w:val="center"/>
            <w:tcMar>
              <w:top w:w="45" w:type="dxa"/>
              <w:start w:w="45" w:type="dxa"/>
              <w:bottom w:w="45" w:type="dxa"/>
              <w:end w:w="45" w:type="dxa"/>
            </w:tcMar>
            <w:shd w:fill="1F375A"/>
          </w:tcPr>
          <w:p>
            <w:pPr>
              <w:spacing w:after="0"/>
            </w:pPr>
            <w:r/>
            <w:r>
              <w:rPr>
                <w:rFonts w:ascii="Times New Roman" w:hAnsi="Times New Roman"/>
                <w:b/>
                <w:color w:val="FFFFFF"/>
                <w:sz w:val="14"/>
              </w:rPr>
              <w:t>Oracle type</w:t>
            </w:r>
          </w:p>
        </w:tc>
        <w:tc>
          <w:tcPr>
            <w:tcW w:type="dxa" w:w="2664"/>
            <w:vAlign w:val="center"/>
            <w:tcMar>
              <w:top w:w="45" w:type="dxa"/>
              <w:start w:w="45" w:type="dxa"/>
              <w:bottom w:w="45" w:type="dxa"/>
              <w:end w:w="45" w:type="dxa"/>
            </w:tcMar>
            <w:shd w:fill="1F375A"/>
          </w:tcPr>
          <w:p>
            <w:pPr>
              <w:spacing w:after="0"/>
            </w:pPr>
            <w:r/>
            <w:r>
              <w:rPr>
                <w:rFonts w:ascii="Times New Roman" w:hAnsi="Times New Roman"/>
                <w:b/>
                <w:color w:val="FFFFFF"/>
                <w:sz w:val="14"/>
              </w:rPr>
              <w:t>Key / constraint</w:t>
            </w:r>
          </w:p>
        </w:tc>
        <w:tc>
          <w:tcPr>
            <w:tcW w:type="dxa" w:w="2664"/>
            <w:vAlign w:val="center"/>
            <w:tcMar>
              <w:top w:w="45" w:type="dxa"/>
              <w:start w:w="45" w:type="dxa"/>
              <w:bottom w:w="45" w:type="dxa"/>
              <w:end w:w="45" w:type="dxa"/>
            </w:tcMar>
            <w:shd w:fill="1F375A"/>
          </w:tcPr>
          <w:p>
            <w:pPr>
              <w:spacing w:after="0"/>
            </w:pPr>
            <w:r/>
            <w:r>
              <w:rPr>
                <w:rFonts w:ascii="Times New Roman" w:hAnsi="Times New Roman"/>
                <w:b/>
                <w:color w:val="FFFFFF"/>
                <w:sz w:val="14"/>
              </w:rPr>
              <w:t>Meaning</w:t>
            </w:r>
          </w:p>
        </w:tc>
      </w:tr>
      <w:tr>
        <w:trPr>
          <w:cantSplit/>
        </w:trPr>
        <w:tc>
          <w:tcPr>
            <w:tcW w:type="dxa" w:w="2664"/>
            <w:vAlign w:val="center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color w:val="000000"/>
                <w:sz w:val="14"/>
              </w:rPr>
              <w:t>sale_id</w:t>
            </w:r>
          </w:p>
        </w:tc>
        <w:tc>
          <w:tcPr>
            <w:tcW w:type="dxa" w:w="2664"/>
            <w:vAlign w:val="center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color w:val="000000"/>
                <w:sz w:val="14"/>
              </w:rPr>
              <w:t>NUMBER(10)</w:t>
            </w:r>
          </w:p>
        </w:tc>
        <w:tc>
          <w:tcPr>
            <w:tcW w:type="dxa" w:w="2664"/>
            <w:vAlign w:val="center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color w:val="000000"/>
                <w:sz w:val="14"/>
              </w:rPr>
              <w:t>PK, NN</w:t>
            </w:r>
          </w:p>
        </w:tc>
        <w:tc>
          <w:tcPr>
            <w:tcW w:type="dxa" w:w="2664"/>
            <w:vAlign w:val="center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color w:val="000000"/>
                <w:sz w:val="14"/>
              </w:rPr>
              <w:t>Sale identifier</w:t>
            </w:r>
          </w:p>
        </w:tc>
      </w:tr>
      <w:tr>
        <w:trPr>
          <w:cantSplit/>
        </w:trPr>
        <w:tc>
          <w:tcPr>
            <w:tcW w:type="dxa" w:w="2664"/>
            <w:vAlign w:val="center"/>
            <w:tcMar>
              <w:top w:w="45" w:type="dxa"/>
              <w:start w:w="45" w:type="dxa"/>
              <w:bottom w:w="45" w:type="dxa"/>
              <w:end w:w="45" w:type="dxa"/>
            </w:tcMar>
            <w:shd w:fill="F2F5F9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color w:val="000000"/>
                <w:sz w:val="14"/>
              </w:rPr>
              <w:t>batch_id</w:t>
            </w:r>
          </w:p>
        </w:tc>
        <w:tc>
          <w:tcPr>
            <w:tcW w:type="dxa" w:w="2664"/>
            <w:vAlign w:val="center"/>
            <w:tcMar>
              <w:top w:w="45" w:type="dxa"/>
              <w:start w:w="45" w:type="dxa"/>
              <w:bottom w:w="45" w:type="dxa"/>
              <w:end w:w="45" w:type="dxa"/>
            </w:tcMar>
            <w:shd w:fill="F2F5F9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color w:val="000000"/>
                <w:sz w:val="14"/>
              </w:rPr>
              <w:t>NUMBER(10)</w:t>
            </w:r>
          </w:p>
        </w:tc>
        <w:tc>
          <w:tcPr>
            <w:tcW w:type="dxa" w:w="2664"/>
            <w:vAlign w:val="center"/>
            <w:tcMar>
              <w:top w:w="45" w:type="dxa"/>
              <w:start w:w="45" w:type="dxa"/>
              <w:bottom w:w="45" w:type="dxa"/>
              <w:end w:w="45" w:type="dxa"/>
            </w:tcMar>
            <w:shd w:fill="F2F5F9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color w:val="000000"/>
                <w:sz w:val="14"/>
              </w:rPr>
              <w:t>FK, NN</w:t>
            </w:r>
          </w:p>
        </w:tc>
        <w:tc>
          <w:tcPr>
            <w:tcW w:type="dxa" w:w="2664"/>
            <w:vAlign w:val="center"/>
            <w:tcMar>
              <w:top w:w="45" w:type="dxa"/>
              <w:start w:w="45" w:type="dxa"/>
              <w:bottom w:w="45" w:type="dxa"/>
              <w:end w:w="45" w:type="dxa"/>
            </w:tcMar>
            <w:shd w:fill="F2F5F9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color w:val="000000"/>
                <w:sz w:val="14"/>
              </w:rPr>
              <w:t>MANUFACTURING_BATCH(batch_id)</w:t>
            </w:r>
          </w:p>
        </w:tc>
      </w:tr>
      <w:tr>
        <w:trPr>
          <w:cantSplit/>
        </w:trPr>
        <w:tc>
          <w:tcPr>
            <w:tcW w:type="dxa" w:w="2664"/>
            <w:vAlign w:val="center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color w:val="000000"/>
                <w:sz w:val="14"/>
              </w:rPr>
              <w:t>channel_id</w:t>
            </w:r>
          </w:p>
        </w:tc>
        <w:tc>
          <w:tcPr>
            <w:tcW w:type="dxa" w:w="2664"/>
            <w:vAlign w:val="center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color w:val="000000"/>
                <w:sz w:val="14"/>
              </w:rPr>
              <w:t>NUMBER(10)</w:t>
            </w:r>
          </w:p>
        </w:tc>
        <w:tc>
          <w:tcPr>
            <w:tcW w:type="dxa" w:w="2664"/>
            <w:vAlign w:val="center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color w:val="000000"/>
                <w:sz w:val="14"/>
              </w:rPr>
              <w:t>FK, NN</w:t>
            </w:r>
          </w:p>
        </w:tc>
        <w:tc>
          <w:tcPr>
            <w:tcW w:type="dxa" w:w="2664"/>
            <w:vAlign w:val="center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color w:val="000000"/>
                <w:sz w:val="14"/>
              </w:rPr>
              <w:t>SALES_CHANNEL(channel_id)</w:t>
            </w:r>
          </w:p>
        </w:tc>
      </w:tr>
      <w:tr>
        <w:trPr>
          <w:cantSplit/>
        </w:trPr>
        <w:tc>
          <w:tcPr>
            <w:tcW w:type="dxa" w:w="2664"/>
            <w:vAlign w:val="center"/>
            <w:tcMar>
              <w:top w:w="45" w:type="dxa"/>
              <w:start w:w="45" w:type="dxa"/>
              <w:bottom w:w="45" w:type="dxa"/>
              <w:end w:w="45" w:type="dxa"/>
            </w:tcMar>
            <w:shd w:fill="F2F5F9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color w:val="000000"/>
                <w:sz w:val="14"/>
              </w:rPr>
              <w:t>sale_date</w:t>
            </w:r>
          </w:p>
        </w:tc>
        <w:tc>
          <w:tcPr>
            <w:tcW w:type="dxa" w:w="2664"/>
            <w:vAlign w:val="center"/>
            <w:tcMar>
              <w:top w:w="45" w:type="dxa"/>
              <w:start w:w="45" w:type="dxa"/>
              <w:bottom w:w="45" w:type="dxa"/>
              <w:end w:w="45" w:type="dxa"/>
            </w:tcMar>
            <w:shd w:fill="F2F5F9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color w:val="000000"/>
                <w:sz w:val="14"/>
              </w:rPr>
              <w:t>DATE</w:t>
            </w:r>
          </w:p>
        </w:tc>
        <w:tc>
          <w:tcPr>
            <w:tcW w:type="dxa" w:w="2664"/>
            <w:vAlign w:val="center"/>
            <w:tcMar>
              <w:top w:w="45" w:type="dxa"/>
              <w:start w:w="45" w:type="dxa"/>
              <w:bottom w:w="45" w:type="dxa"/>
              <w:end w:w="45" w:type="dxa"/>
            </w:tcMar>
            <w:shd w:fill="F2F5F9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color w:val="000000"/>
                <w:sz w:val="14"/>
              </w:rPr>
              <w:t>NN</w:t>
            </w:r>
          </w:p>
        </w:tc>
        <w:tc>
          <w:tcPr>
            <w:tcW w:type="dxa" w:w="2664"/>
            <w:vAlign w:val="center"/>
            <w:tcMar>
              <w:top w:w="45" w:type="dxa"/>
              <w:start w:w="45" w:type="dxa"/>
              <w:bottom w:w="45" w:type="dxa"/>
              <w:end w:w="45" w:type="dxa"/>
            </w:tcMar>
            <w:shd w:fill="F2F5F9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color w:val="000000"/>
                <w:sz w:val="14"/>
              </w:rPr>
              <w:t>Sale date</w:t>
            </w:r>
          </w:p>
        </w:tc>
      </w:tr>
      <w:tr>
        <w:trPr>
          <w:cantSplit/>
        </w:trPr>
        <w:tc>
          <w:tcPr>
            <w:tcW w:type="dxa" w:w="2664"/>
            <w:vAlign w:val="center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color w:val="000000"/>
                <w:sz w:val="14"/>
              </w:rPr>
              <w:t>quantity_sold</w:t>
            </w:r>
          </w:p>
        </w:tc>
        <w:tc>
          <w:tcPr>
            <w:tcW w:type="dxa" w:w="2664"/>
            <w:vAlign w:val="center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color w:val="000000"/>
                <w:sz w:val="14"/>
              </w:rPr>
              <w:t>NUMBER(10)</w:t>
            </w:r>
          </w:p>
        </w:tc>
        <w:tc>
          <w:tcPr>
            <w:tcW w:type="dxa" w:w="2664"/>
            <w:vAlign w:val="center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color w:val="000000"/>
                <w:sz w:val="14"/>
              </w:rPr>
              <w:t>NN, CHECK &gt; 0</w:t>
            </w:r>
          </w:p>
        </w:tc>
        <w:tc>
          <w:tcPr>
            <w:tcW w:type="dxa" w:w="2664"/>
            <w:vAlign w:val="center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color w:val="000000"/>
                <w:sz w:val="14"/>
              </w:rPr>
              <w:t>Units sold</w:t>
            </w:r>
          </w:p>
        </w:tc>
      </w:tr>
      <w:tr>
        <w:trPr>
          <w:cantSplit/>
        </w:trPr>
        <w:tc>
          <w:tcPr>
            <w:tcW w:type="dxa" w:w="2664"/>
            <w:vAlign w:val="center"/>
            <w:tcMar>
              <w:top w:w="45" w:type="dxa"/>
              <w:start w:w="45" w:type="dxa"/>
              <w:bottom w:w="45" w:type="dxa"/>
              <w:end w:w="45" w:type="dxa"/>
            </w:tcMar>
            <w:shd w:fill="F2F5F9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color w:val="000000"/>
                <w:sz w:val="14"/>
              </w:rPr>
              <w:t>unit_selling_price</w:t>
            </w:r>
          </w:p>
        </w:tc>
        <w:tc>
          <w:tcPr>
            <w:tcW w:type="dxa" w:w="2664"/>
            <w:vAlign w:val="center"/>
            <w:tcMar>
              <w:top w:w="45" w:type="dxa"/>
              <w:start w:w="45" w:type="dxa"/>
              <w:bottom w:w="45" w:type="dxa"/>
              <w:end w:w="45" w:type="dxa"/>
            </w:tcMar>
            <w:shd w:fill="F2F5F9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color w:val="000000"/>
                <w:sz w:val="14"/>
              </w:rPr>
              <w:t>NUMBER(10,2)</w:t>
            </w:r>
          </w:p>
        </w:tc>
        <w:tc>
          <w:tcPr>
            <w:tcW w:type="dxa" w:w="2664"/>
            <w:vAlign w:val="center"/>
            <w:tcMar>
              <w:top w:w="45" w:type="dxa"/>
              <w:start w:w="45" w:type="dxa"/>
              <w:bottom w:w="45" w:type="dxa"/>
              <w:end w:w="45" w:type="dxa"/>
            </w:tcMar>
            <w:shd w:fill="F2F5F9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color w:val="000000"/>
                <w:sz w:val="14"/>
              </w:rPr>
              <w:t>NN, CHECK &gt;= 0</w:t>
            </w:r>
          </w:p>
        </w:tc>
        <w:tc>
          <w:tcPr>
            <w:tcW w:type="dxa" w:w="2664"/>
            <w:vAlign w:val="center"/>
            <w:tcMar>
              <w:top w:w="45" w:type="dxa"/>
              <w:start w:w="45" w:type="dxa"/>
              <w:bottom w:w="45" w:type="dxa"/>
              <w:end w:w="45" w:type="dxa"/>
            </w:tcMar>
            <w:shd w:fill="F2F5F9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color w:val="000000"/>
                <w:sz w:val="14"/>
              </w:rPr>
              <w:t>Price per unit</w:t>
            </w:r>
          </w:p>
        </w:tc>
      </w:tr>
      <w:tr>
        <w:trPr>
          <w:cantSplit/>
        </w:trPr>
        <w:tc>
          <w:tcPr>
            <w:tcW w:type="dxa" w:w="2664"/>
            <w:vAlign w:val="center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color w:val="000000"/>
                <w:sz w:val="14"/>
              </w:rPr>
              <w:t>discount_amount</w:t>
            </w:r>
          </w:p>
        </w:tc>
        <w:tc>
          <w:tcPr>
            <w:tcW w:type="dxa" w:w="2664"/>
            <w:vAlign w:val="center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color w:val="000000"/>
                <w:sz w:val="14"/>
              </w:rPr>
              <w:t>NUMBER(10,2)</w:t>
            </w:r>
          </w:p>
        </w:tc>
        <w:tc>
          <w:tcPr>
            <w:tcW w:type="dxa" w:w="2664"/>
            <w:vAlign w:val="center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color w:val="000000"/>
                <w:sz w:val="14"/>
              </w:rPr>
              <w:t>NN, CHECK &gt;= 0</w:t>
            </w:r>
          </w:p>
        </w:tc>
        <w:tc>
          <w:tcPr>
            <w:tcW w:type="dxa" w:w="2664"/>
            <w:vAlign w:val="center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color w:val="000000"/>
                <w:sz w:val="14"/>
              </w:rPr>
              <w:t>Total discount on sale row</w:t>
            </w:r>
          </w:p>
        </w:tc>
      </w:tr>
      <w:tr>
        <w:trPr>
          <w:cantSplit/>
        </w:trPr>
        <w:tc>
          <w:tcPr>
            <w:tcW w:type="dxa" w:w="2664"/>
            <w:vAlign w:val="center"/>
            <w:tcMar>
              <w:top w:w="45" w:type="dxa"/>
              <w:start w:w="45" w:type="dxa"/>
              <w:bottom w:w="45" w:type="dxa"/>
              <w:end w:w="45" w:type="dxa"/>
            </w:tcMar>
            <w:shd w:fill="F2F5F9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color w:val="000000"/>
                <w:sz w:val="14"/>
              </w:rPr>
              <w:t>platform_fee</w:t>
            </w:r>
          </w:p>
        </w:tc>
        <w:tc>
          <w:tcPr>
            <w:tcW w:type="dxa" w:w="2664"/>
            <w:vAlign w:val="center"/>
            <w:tcMar>
              <w:top w:w="45" w:type="dxa"/>
              <w:start w:w="45" w:type="dxa"/>
              <w:bottom w:w="45" w:type="dxa"/>
              <w:end w:w="45" w:type="dxa"/>
            </w:tcMar>
            <w:shd w:fill="F2F5F9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color w:val="000000"/>
                <w:sz w:val="14"/>
              </w:rPr>
              <w:t>NUMBER(10,2)</w:t>
            </w:r>
          </w:p>
        </w:tc>
        <w:tc>
          <w:tcPr>
            <w:tcW w:type="dxa" w:w="2664"/>
            <w:vAlign w:val="center"/>
            <w:tcMar>
              <w:top w:w="45" w:type="dxa"/>
              <w:start w:w="45" w:type="dxa"/>
              <w:bottom w:w="45" w:type="dxa"/>
              <w:end w:w="45" w:type="dxa"/>
            </w:tcMar>
            <w:shd w:fill="F2F5F9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color w:val="000000"/>
                <w:sz w:val="14"/>
              </w:rPr>
              <w:t>NN, CHECK &gt;= 0</w:t>
            </w:r>
          </w:p>
        </w:tc>
        <w:tc>
          <w:tcPr>
            <w:tcW w:type="dxa" w:w="2664"/>
            <w:vAlign w:val="center"/>
            <w:tcMar>
              <w:top w:w="45" w:type="dxa"/>
              <w:start w:w="45" w:type="dxa"/>
              <w:bottom w:w="45" w:type="dxa"/>
              <w:end w:w="45" w:type="dxa"/>
            </w:tcMar>
            <w:shd w:fill="F2F5F9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color w:val="000000"/>
                <w:sz w:val="14"/>
              </w:rPr>
              <w:t>Total platform fee on sale row</w:t>
            </w:r>
          </w:p>
        </w:tc>
      </w:tr>
    </w:tbl>
    <w:p>
      <w:pPr>
        <w:spacing w:before="20"/>
      </w:pPr>
      <w:r>
        <w:rPr>
          <w:b/>
          <w:sz w:val="14"/>
        </w:rPr>
        <w:t xml:space="preserve">Oracle DDL: </w:t>
      </w:r>
      <w:r>
        <w:rPr>
          <w:rFonts w:ascii="Consolas" w:hAnsi="Consolas"/>
          <w:sz w:val="13"/>
        </w:rPr>
        <w:t>CREATE TABLE SALE (sale_id NUMBER(10) PRIMARY KEY, batch_id NUMBER(10) NOT NULL REFERENCES MANUFACTURING_BATCH(batch_id), channel_id NUMBER(10) NOT NULL REFERENCES SALES_CHANNEL(channel_id), sale_date DATE NOT NULL, quantity_sold NUMBER(10) NOT NULL CHECK (quantity_sold &gt; 0), unit_selling_price NUMBER(10,2) NOT NULL CHECK (unit_selling_price &gt;= 0), discount_amount NUMBER(10,2) DEFAULT 0 NOT NULL CHECK (discount_amount &gt;= 0), platform_fee NUMBER(10,2) DEFAULT 0 NOT NULL CHECK (platform_fee &gt;= 0));</w:t>
      </w:r>
    </w:p>
    <w:p>
      <w:r>
        <w:br w:type="page"/>
      </w:r>
    </w:p>
    <w:p>
      <w:pPr>
        <w:pStyle w:val="Heading1"/>
      </w:pPr>
      <w:r>
        <w:t>2. Sample Data</w:t>
      </w:r>
    </w:p>
    <w:p>
      <w:r>
        <w:t>The dataset is connected across the ten tables. Dates are shown as YYYY-MM-DD; use Oracle DATE literals (for example, DATE '2026-08-01') when inserting date values.</w:t>
      </w:r>
    </w:p>
    <w:p>
      <w:pPr>
        <w:pStyle w:val="Heading2"/>
      </w:pPr>
      <w:r>
        <w:t>2.1 Record counts</w:t>
      </w:r>
    </w:p>
    <w:p>
      <w:r>
        <w:t>SUPPLIER_MATERIAL has seven rows to demonstrate multiple local/imported offers for the same material. TOY_MATERIAL and BATCH_MATERIAL_USAGE have ten rows each so each of the five toys has a two-material bill of materials and each batch records actual usage.</w:t>
      </w:r>
    </w:p>
    <w:p>
      <w:pPr>
        <w:pStyle w:val="Heading2"/>
      </w:pPr>
      <w:r>
        <w:t>Table: TOY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522"/>
        <w:gridCol w:w="1522"/>
        <w:gridCol w:w="1522"/>
        <w:gridCol w:w="1522"/>
        <w:gridCol w:w="1522"/>
        <w:gridCol w:w="1522"/>
        <w:gridCol w:w="1522"/>
      </w:tblGrid>
      <w:tr>
        <w:trPr>
          <w:tblHeader w:val="true"/>
          <w:cantSplit/>
        </w:trPr>
        <w:tc>
          <w:tcPr>
            <w:tcW w:type="dxa" w:w="1522"/>
            <w:vAlign w:val="center"/>
            <w:tcMar>
              <w:top w:w="45" w:type="dxa"/>
              <w:start w:w="45" w:type="dxa"/>
              <w:bottom w:w="45" w:type="dxa"/>
              <w:end w:w="45" w:type="dxa"/>
            </w:tcMar>
            <w:shd w:fill="1F375A"/>
          </w:tcPr>
          <w:p>
            <w:pPr>
              <w:spacing w:after="0"/>
            </w:pPr>
            <w:r/>
            <w:r>
              <w:rPr>
                <w:rFonts w:ascii="Times New Roman" w:hAnsi="Times New Roman"/>
                <w:b/>
                <w:color w:val="FFFFFF"/>
                <w:sz w:val="13"/>
              </w:rPr>
              <w:t>toy_id</w:t>
            </w:r>
          </w:p>
        </w:tc>
        <w:tc>
          <w:tcPr>
            <w:tcW w:type="dxa" w:w="1522"/>
            <w:vAlign w:val="center"/>
            <w:tcMar>
              <w:top w:w="45" w:type="dxa"/>
              <w:start w:w="45" w:type="dxa"/>
              <w:bottom w:w="45" w:type="dxa"/>
              <w:end w:w="45" w:type="dxa"/>
            </w:tcMar>
            <w:shd w:fill="1F375A"/>
          </w:tcPr>
          <w:p>
            <w:pPr>
              <w:spacing w:after="0"/>
            </w:pPr>
            <w:r/>
            <w:r>
              <w:rPr>
                <w:rFonts w:ascii="Times New Roman" w:hAnsi="Times New Roman"/>
                <w:b/>
                <w:color w:val="FFFFFF"/>
                <w:sz w:val="13"/>
              </w:rPr>
              <w:t>toy_name</w:t>
            </w:r>
          </w:p>
        </w:tc>
        <w:tc>
          <w:tcPr>
            <w:tcW w:type="dxa" w:w="1522"/>
            <w:vAlign w:val="center"/>
            <w:tcMar>
              <w:top w:w="45" w:type="dxa"/>
              <w:start w:w="45" w:type="dxa"/>
              <w:bottom w:w="45" w:type="dxa"/>
              <w:end w:w="45" w:type="dxa"/>
            </w:tcMar>
            <w:shd w:fill="1F375A"/>
          </w:tcPr>
          <w:p>
            <w:pPr>
              <w:spacing w:after="0"/>
            </w:pPr>
            <w:r/>
            <w:r>
              <w:rPr>
                <w:rFonts w:ascii="Times New Roman" w:hAnsi="Times New Roman"/>
                <w:b/>
                <w:color w:val="FFFFFF"/>
                <w:sz w:val="13"/>
              </w:rPr>
              <w:t>category</w:t>
            </w:r>
          </w:p>
        </w:tc>
        <w:tc>
          <w:tcPr>
            <w:tcW w:type="dxa" w:w="1522"/>
            <w:vAlign w:val="center"/>
            <w:tcMar>
              <w:top w:w="45" w:type="dxa"/>
              <w:start w:w="45" w:type="dxa"/>
              <w:bottom w:w="45" w:type="dxa"/>
              <w:end w:w="45" w:type="dxa"/>
            </w:tcMar>
            <w:shd w:fill="1F375A"/>
          </w:tcPr>
          <w:p>
            <w:pPr>
              <w:spacing w:after="0"/>
            </w:pPr>
            <w:r/>
            <w:r>
              <w:rPr>
                <w:rFonts w:ascii="Times New Roman" w:hAnsi="Times New Roman"/>
                <w:b/>
                <w:color w:val="FFFFFF"/>
                <w:sz w:val="13"/>
              </w:rPr>
              <w:t>description</w:t>
            </w:r>
          </w:p>
        </w:tc>
        <w:tc>
          <w:tcPr>
            <w:tcW w:type="dxa" w:w="1522"/>
            <w:vAlign w:val="center"/>
            <w:tcMar>
              <w:top w:w="45" w:type="dxa"/>
              <w:start w:w="45" w:type="dxa"/>
              <w:bottom w:w="45" w:type="dxa"/>
              <w:end w:w="45" w:type="dxa"/>
            </w:tcMar>
            <w:shd w:fill="1F375A"/>
          </w:tcPr>
          <w:p>
            <w:pPr>
              <w:spacing w:after="0"/>
            </w:pPr>
            <w:r/>
            <w:r>
              <w:rPr>
                <w:rFonts w:ascii="Times New Roman" w:hAnsi="Times New Roman"/>
                <w:b/>
                <w:color w:val="FFFFFF"/>
                <w:sz w:val="13"/>
              </w:rPr>
              <w:t>recommended_age</w:t>
            </w:r>
          </w:p>
        </w:tc>
        <w:tc>
          <w:tcPr>
            <w:tcW w:type="dxa" w:w="1522"/>
            <w:vAlign w:val="center"/>
            <w:tcMar>
              <w:top w:w="45" w:type="dxa"/>
              <w:start w:w="45" w:type="dxa"/>
              <w:bottom w:w="45" w:type="dxa"/>
              <w:end w:w="45" w:type="dxa"/>
            </w:tcMar>
            <w:shd w:fill="1F375A"/>
          </w:tcPr>
          <w:p>
            <w:pPr>
              <w:spacing w:after="0"/>
            </w:pPr>
            <w:r/>
            <w:r>
              <w:rPr>
                <w:rFonts w:ascii="Times New Roman" w:hAnsi="Times New Roman"/>
                <w:b/>
                <w:color w:val="FFFFFF"/>
                <w:sz w:val="13"/>
              </w:rPr>
              <w:t>standard_selling_price</w:t>
            </w:r>
          </w:p>
        </w:tc>
        <w:tc>
          <w:tcPr>
            <w:tcW w:type="dxa" w:w="1522"/>
            <w:vAlign w:val="center"/>
            <w:tcMar>
              <w:top w:w="45" w:type="dxa"/>
              <w:start w:w="45" w:type="dxa"/>
              <w:bottom w:w="45" w:type="dxa"/>
              <w:end w:w="45" w:type="dxa"/>
            </w:tcMar>
            <w:shd w:fill="1F375A"/>
          </w:tcPr>
          <w:p>
            <w:pPr>
              <w:spacing w:after="0"/>
            </w:pPr>
            <w:r/>
            <w:r>
              <w:rPr>
                <w:rFonts w:ascii="Times New Roman" w:hAnsi="Times New Roman"/>
                <w:b/>
                <w:color w:val="FFFFFF"/>
                <w:sz w:val="13"/>
              </w:rPr>
              <w:t>status</w:t>
            </w:r>
          </w:p>
        </w:tc>
      </w:tr>
      <w:tr>
        <w:trPr>
          <w:cantSplit/>
        </w:trPr>
        <w:tc>
          <w:tcPr>
            <w:tcW w:type="dxa" w:w="1522"/>
            <w:vAlign w:val="center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101</w:t>
            </w:r>
          </w:p>
        </w:tc>
        <w:tc>
          <w:tcPr>
            <w:tcW w:type="dxa" w:w="1522"/>
            <w:vAlign w:val="center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Build-It Blocks</w:t>
            </w:r>
          </w:p>
        </w:tc>
        <w:tc>
          <w:tcPr>
            <w:tcW w:type="dxa" w:w="1522"/>
            <w:vAlign w:val="center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Construction</w:t>
            </w:r>
          </w:p>
        </w:tc>
        <w:tc>
          <w:tcPr>
            <w:tcW w:type="dxa" w:w="1522"/>
            <w:vAlign w:val="center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Interlocking plastic blocks</w:t>
            </w:r>
          </w:p>
        </w:tc>
        <w:tc>
          <w:tcPr>
            <w:tcW w:type="dxa" w:w="1522"/>
            <w:vAlign w:val="center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3+</w:t>
            </w:r>
          </w:p>
        </w:tc>
        <w:tc>
          <w:tcPr>
            <w:tcW w:type="dxa" w:w="1522"/>
            <w:vAlign w:val="center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499.00</w:t>
            </w:r>
          </w:p>
        </w:tc>
        <w:tc>
          <w:tcPr>
            <w:tcW w:type="dxa" w:w="1522"/>
            <w:vAlign w:val="center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ACTIVE</w:t>
            </w:r>
          </w:p>
        </w:tc>
      </w:tr>
      <w:tr>
        <w:trPr>
          <w:cantSplit/>
        </w:trPr>
        <w:tc>
          <w:tcPr>
            <w:tcW w:type="dxa" w:w="1522"/>
            <w:vAlign w:val="center"/>
            <w:tcMar>
              <w:top w:w="45" w:type="dxa"/>
              <w:start w:w="45" w:type="dxa"/>
              <w:bottom w:w="45" w:type="dxa"/>
              <w:end w:w="45" w:type="dxa"/>
            </w:tcMar>
            <w:shd w:fill="F2F5F9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102</w:t>
            </w:r>
          </w:p>
        </w:tc>
        <w:tc>
          <w:tcPr>
            <w:tcW w:type="dxa" w:w="1522"/>
            <w:vAlign w:val="center"/>
            <w:tcMar>
              <w:top w:w="45" w:type="dxa"/>
              <w:start w:w="45" w:type="dxa"/>
              <w:bottom w:w="45" w:type="dxa"/>
              <w:end w:w="45" w:type="dxa"/>
            </w:tcMar>
            <w:shd w:fill="F2F5F9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Mini Racer Car</w:t>
            </w:r>
          </w:p>
        </w:tc>
        <w:tc>
          <w:tcPr>
            <w:tcW w:type="dxa" w:w="1522"/>
            <w:vAlign w:val="center"/>
            <w:tcMar>
              <w:top w:w="45" w:type="dxa"/>
              <w:start w:w="45" w:type="dxa"/>
              <w:bottom w:w="45" w:type="dxa"/>
              <w:end w:w="45" w:type="dxa"/>
            </w:tcMar>
            <w:shd w:fill="F2F5F9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Vehicle</w:t>
            </w:r>
          </w:p>
        </w:tc>
        <w:tc>
          <w:tcPr>
            <w:tcW w:type="dxa" w:w="1522"/>
            <w:vAlign w:val="center"/>
            <w:tcMar>
              <w:top w:w="45" w:type="dxa"/>
              <w:start w:w="45" w:type="dxa"/>
              <w:bottom w:w="45" w:type="dxa"/>
              <w:end w:w="45" w:type="dxa"/>
            </w:tcMar>
            <w:shd w:fill="F2F5F9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Small toy car with metal axle</w:t>
            </w:r>
          </w:p>
        </w:tc>
        <w:tc>
          <w:tcPr>
            <w:tcW w:type="dxa" w:w="1522"/>
            <w:vAlign w:val="center"/>
            <w:tcMar>
              <w:top w:w="45" w:type="dxa"/>
              <w:start w:w="45" w:type="dxa"/>
              <w:bottom w:w="45" w:type="dxa"/>
              <w:end w:w="45" w:type="dxa"/>
            </w:tcMar>
            <w:shd w:fill="F2F5F9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4+</w:t>
            </w:r>
          </w:p>
        </w:tc>
        <w:tc>
          <w:tcPr>
            <w:tcW w:type="dxa" w:w="1522"/>
            <w:vAlign w:val="center"/>
            <w:tcMar>
              <w:top w:w="45" w:type="dxa"/>
              <w:start w:w="45" w:type="dxa"/>
              <w:bottom w:w="45" w:type="dxa"/>
              <w:end w:w="45" w:type="dxa"/>
            </w:tcMar>
            <w:shd w:fill="F2F5F9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349.00</w:t>
            </w:r>
          </w:p>
        </w:tc>
        <w:tc>
          <w:tcPr>
            <w:tcW w:type="dxa" w:w="1522"/>
            <w:vAlign w:val="center"/>
            <w:tcMar>
              <w:top w:w="45" w:type="dxa"/>
              <w:start w:w="45" w:type="dxa"/>
              <w:bottom w:w="45" w:type="dxa"/>
              <w:end w:w="45" w:type="dxa"/>
            </w:tcMar>
            <w:shd w:fill="F2F5F9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ACTIVE</w:t>
            </w:r>
          </w:p>
        </w:tc>
      </w:tr>
      <w:tr>
        <w:trPr>
          <w:cantSplit/>
        </w:trPr>
        <w:tc>
          <w:tcPr>
            <w:tcW w:type="dxa" w:w="1522"/>
            <w:vAlign w:val="center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103</w:t>
            </w:r>
          </w:p>
        </w:tc>
        <w:tc>
          <w:tcPr>
            <w:tcW w:type="dxa" w:w="1522"/>
            <w:vAlign w:val="center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Cuddle Doll</w:t>
            </w:r>
          </w:p>
        </w:tc>
        <w:tc>
          <w:tcPr>
            <w:tcW w:type="dxa" w:w="1522"/>
            <w:vAlign w:val="center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Doll</w:t>
            </w:r>
          </w:p>
        </w:tc>
        <w:tc>
          <w:tcPr>
            <w:tcW w:type="dxa" w:w="1522"/>
            <w:vAlign w:val="center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Soft doll with stitched fabric body</w:t>
            </w:r>
          </w:p>
        </w:tc>
        <w:tc>
          <w:tcPr>
            <w:tcW w:type="dxa" w:w="1522"/>
            <w:vAlign w:val="center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3+</w:t>
            </w:r>
          </w:p>
        </w:tc>
        <w:tc>
          <w:tcPr>
            <w:tcW w:type="dxa" w:w="1522"/>
            <w:vAlign w:val="center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799.00</w:t>
            </w:r>
          </w:p>
        </w:tc>
        <w:tc>
          <w:tcPr>
            <w:tcW w:type="dxa" w:w="1522"/>
            <w:vAlign w:val="center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ACTIVE</w:t>
            </w:r>
          </w:p>
        </w:tc>
      </w:tr>
      <w:tr>
        <w:trPr>
          <w:cantSplit/>
        </w:trPr>
        <w:tc>
          <w:tcPr>
            <w:tcW w:type="dxa" w:w="1522"/>
            <w:vAlign w:val="center"/>
            <w:tcMar>
              <w:top w:w="45" w:type="dxa"/>
              <w:start w:w="45" w:type="dxa"/>
              <w:bottom w:w="45" w:type="dxa"/>
              <w:end w:w="45" w:type="dxa"/>
            </w:tcMar>
            <w:shd w:fill="F2F5F9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104</w:t>
            </w:r>
          </w:p>
        </w:tc>
        <w:tc>
          <w:tcPr>
            <w:tcW w:type="dxa" w:w="1522"/>
            <w:vAlign w:val="center"/>
            <w:tcMar>
              <w:top w:w="45" w:type="dxa"/>
              <w:start w:w="45" w:type="dxa"/>
              <w:bottom w:w="45" w:type="dxa"/>
              <w:end w:w="45" w:type="dxa"/>
            </w:tcMar>
            <w:shd w:fill="F2F5F9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Smart Robot</w:t>
            </w:r>
          </w:p>
        </w:tc>
        <w:tc>
          <w:tcPr>
            <w:tcW w:type="dxa" w:w="1522"/>
            <w:vAlign w:val="center"/>
            <w:tcMar>
              <w:top w:w="45" w:type="dxa"/>
              <w:start w:w="45" w:type="dxa"/>
              <w:bottom w:w="45" w:type="dxa"/>
              <w:end w:w="45" w:type="dxa"/>
            </w:tcMar>
            <w:shd w:fill="F2F5F9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Electronic</w:t>
            </w:r>
          </w:p>
        </w:tc>
        <w:tc>
          <w:tcPr>
            <w:tcW w:type="dxa" w:w="1522"/>
            <w:vAlign w:val="center"/>
            <w:tcMar>
              <w:top w:w="45" w:type="dxa"/>
              <w:start w:w="45" w:type="dxa"/>
              <w:bottom w:w="45" w:type="dxa"/>
              <w:end w:w="45" w:type="dxa"/>
            </w:tcMar>
            <w:shd w:fill="F2F5F9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Battery-powered toy robot</w:t>
            </w:r>
          </w:p>
        </w:tc>
        <w:tc>
          <w:tcPr>
            <w:tcW w:type="dxa" w:w="1522"/>
            <w:vAlign w:val="center"/>
            <w:tcMar>
              <w:top w:w="45" w:type="dxa"/>
              <w:start w:w="45" w:type="dxa"/>
              <w:bottom w:w="45" w:type="dxa"/>
              <w:end w:w="45" w:type="dxa"/>
            </w:tcMar>
            <w:shd w:fill="F2F5F9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8+</w:t>
            </w:r>
          </w:p>
        </w:tc>
        <w:tc>
          <w:tcPr>
            <w:tcW w:type="dxa" w:w="1522"/>
            <w:vAlign w:val="center"/>
            <w:tcMar>
              <w:top w:w="45" w:type="dxa"/>
              <w:start w:w="45" w:type="dxa"/>
              <w:bottom w:w="45" w:type="dxa"/>
              <w:end w:w="45" w:type="dxa"/>
            </w:tcMar>
            <w:shd w:fill="F2F5F9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1499.00</w:t>
            </w:r>
          </w:p>
        </w:tc>
        <w:tc>
          <w:tcPr>
            <w:tcW w:type="dxa" w:w="1522"/>
            <w:vAlign w:val="center"/>
            <w:tcMar>
              <w:top w:w="45" w:type="dxa"/>
              <w:start w:w="45" w:type="dxa"/>
              <w:bottom w:w="45" w:type="dxa"/>
              <w:end w:w="45" w:type="dxa"/>
            </w:tcMar>
            <w:shd w:fill="F2F5F9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ACTIVE</w:t>
            </w:r>
          </w:p>
        </w:tc>
      </w:tr>
      <w:tr>
        <w:trPr>
          <w:cantSplit/>
        </w:trPr>
        <w:tc>
          <w:tcPr>
            <w:tcW w:type="dxa" w:w="1522"/>
            <w:vAlign w:val="center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105</w:t>
            </w:r>
          </w:p>
        </w:tc>
        <w:tc>
          <w:tcPr>
            <w:tcW w:type="dxa" w:w="1522"/>
            <w:vAlign w:val="center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Plush Bear</w:t>
            </w:r>
          </w:p>
        </w:tc>
        <w:tc>
          <w:tcPr>
            <w:tcW w:type="dxa" w:w="1522"/>
            <w:vAlign w:val="center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Soft Toy</w:t>
            </w:r>
          </w:p>
        </w:tc>
        <w:tc>
          <w:tcPr>
            <w:tcW w:type="dxa" w:w="1522"/>
            <w:vAlign w:val="center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Stuffed teddy bear</w:t>
            </w:r>
          </w:p>
        </w:tc>
        <w:tc>
          <w:tcPr>
            <w:tcW w:type="dxa" w:w="1522"/>
            <w:vAlign w:val="center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2+</w:t>
            </w:r>
          </w:p>
        </w:tc>
        <w:tc>
          <w:tcPr>
            <w:tcW w:type="dxa" w:w="1522"/>
            <w:vAlign w:val="center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599.00</w:t>
            </w:r>
          </w:p>
        </w:tc>
        <w:tc>
          <w:tcPr>
            <w:tcW w:type="dxa" w:w="1522"/>
            <w:vAlign w:val="center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ACTIVE</w:t>
            </w:r>
          </w:p>
        </w:tc>
      </w:tr>
    </w:tbl>
    <w:p/>
    <w:p>
      <w:pPr>
        <w:pStyle w:val="Heading2"/>
      </w:pPr>
      <w:r>
        <w:t>Table: RAW_MATERIAL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31"/>
        <w:gridCol w:w="2131"/>
        <w:gridCol w:w="2131"/>
        <w:gridCol w:w="2131"/>
        <w:gridCol w:w="2131"/>
      </w:tblGrid>
      <w:tr>
        <w:trPr>
          <w:tblHeader w:val="true"/>
          <w:cantSplit/>
        </w:trPr>
        <w:tc>
          <w:tcPr>
            <w:tcW w:type="dxa" w:w="2131"/>
            <w:vAlign w:val="center"/>
            <w:tcMar>
              <w:top w:w="45" w:type="dxa"/>
              <w:start w:w="45" w:type="dxa"/>
              <w:bottom w:w="45" w:type="dxa"/>
              <w:end w:w="45" w:type="dxa"/>
            </w:tcMar>
            <w:shd w:fill="1F375A"/>
          </w:tcPr>
          <w:p>
            <w:pPr>
              <w:spacing w:after="0"/>
            </w:pPr>
            <w:r/>
            <w:r>
              <w:rPr>
                <w:rFonts w:ascii="Times New Roman" w:hAnsi="Times New Roman"/>
                <w:b/>
                <w:color w:val="FFFFFF"/>
                <w:sz w:val="13"/>
              </w:rPr>
              <w:t>material_id</w:t>
            </w:r>
          </w:p>
        </w:tc>
        <w:tc>
          <w:tcPr>
            <w:tcW w:type="dxa" w:w="2131"/>
            <w:vAlign w:val="center"/>
            <w:tcMar>
              <w:top w:w="45" w:type="dxa"/>
              <w:start w:w="45" w:type="dxa"/>
              <w:bottom w:w="45" w:type="dxa"/>
              <w:end w:w="45" w:type="dxa"/>
            </w:tcMar>
            <w:shd w:fill="1F375A"/>
          </w:tcPr>
          <w:p>
            <w:pPr>
              <w:spacing w:after="0"/>
            </w:pPr>
            <w:r/>
            <w:r>
              <w:rPr>
                <w:rFonts w:ascii="Times New Roman" w:hAnsi="Times New Roman"/>
                <w:b/>
                <w:color w:val="FFFFFF"/>
                <w:sz w:val="13"/>
              </w:rPr>
              <w:t>material_name</w:t>
            </w:r>
          </w:p>
        </w:tc>
        <w:tc>
          <w:tcPr>
            <w:tcW w:type="dxa" w:w="2131"/>
            <w:vAlign w:val="center"/>
            <w:tcMar>
              <w:top w:w="45" w:type="dxa"/>
              <w:start w:w="45" w:type="dxa"/>
              <w:bottom w:w="45" w:type="dxa"/>
              <w:end w:w="45" w:type="dxa"/>
            </w:tcMar>
            <w:shd w:fill="1F375A"/>
          </w:tcPr>
          <w:p>
            <w:pPr>
              <w:spacing w:after="0"/>
            </w:pPr>
            <w:r/>
            <w:r>
              <w:rPr>
                <w:rFonts w:ascii="Times New Roman" w:hAnsi="Times New Roman"/>
                <w:b/>
                <w:color w:val="FFFFFF"/>
                <w:sz w:val="13"/>
              </w:rPr>
              <w:t>material_category</w:t>
            </w:r>
          </w:p>
        </w:tc>
        <w:tc>
          <w:tcPr>
            <w:tcW w:type="dxa" w:w="2131"/>
            <w:vAlign w:val="center"/>
            <w:tcMar>
              <w:top w:w="45" w:type="dxa"/>
              <w:start w:w="45" w:type="dxa"/>
              <w:bottom w:w="45" w:type="dxa"/>
              <w:end w:w="45" w:type="dxa"/>
            </w:tcMar>
            <w:shd w:fill="1F375A"/>
          </w:tcPr>
          <w:p>
            <w:pPr>
              <w:spacing w:after="0"/>
            </w:pPr>
            <w:r/>
            <w:r>
              <w:rPr>
                <w:rFonts w:ascii="Times New Roman" w:hAnsi="Times New Roman"/>
                <w:b/>
                <w:color w:val="FFFFFF"/>
                <w:sz w:val="13"/>
              </w:rPr>
              <w:t>unit</w:t>
            </w:r>
          </w:p>
        </w:tc>
        <w:tc>
          <w:tcPr>
            <w:tcW w:type="dxa" w:w="2131"/>
            <w:vAlign w:val="center"/>
            <w:tcMar>
              <w:top w:w="45" w:type="dxa"/>
              <w:start w:w="45" w:type="dxa"/>
              <w:bottom w:w="45" w:type="dxa"/>
              <w:end w:w="45" w:type="dxa"/>
            </w:tcMar>
            <w:shd w:fill="1F375A"/>
          </w:tcPr>
          <w:p>
            <w:pPr>
              <w:spacing w:after="0"/>
            </w:pPr>
            <w:r/>
            <w:r>
              <w:rPr>
                <w:rFonts w:ascii="Times New Roman" w:hAnsi="Times New Roman"/>
                <w:b/>
                <w:color w:val="FFFFFF"/>
                <w:sz w:val="13"/>
              </w:rPr>
              <w:t>description</w:t>
            </w:r>
          </w:p>
        </w:tc>
      </w:tr>
      <w:tr>
        <w:trPr>
          <w:cantSplit/>
        </w:trPr>
        <w:tc>
          <w:tcPr>
            <w:tcW w:type="dxa" w:w="2131"/>
            <w:vAlign w:val="center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201</w:t>
            </w:r>
          </w:p>
        </w:tc>
        <w:tc>
          <w:tcPr>
            <w:tcW w:type="dxa" w:w="2131"/>
            <w:vAlign w:val="center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Plastic Granules</w:t>
            </w:r>
          </w:p>
        </w:tc>
        <w:tc>
          <w:tcPr>
            <w:tcW w:type="dxa" w:w="2131"/>
            <w:vAlign w:val="center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Polymer</w:t>
            </w:r>
          </w:p>
        </w:tc>
        <w:tc>
          <w:tcPr>
            <w:tcW w:type="dxa" w:w="2131"/>
            <w:vAlign w:val="center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kg</w:t>
            </w:r>
          </w:p>
        </w:tc>
        <w:tc>
          <w:tcPr>
            <w:tcW w:type="dxa" w:w="2131"/>
            <w:vAlign w:val="center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Molded toy components</w:t>
            </w:r>
          </w:p>
        </w:tc>
      </w:tr>
      <w:tr>
        <w:trPr>
          <w:cantSplit/>
        </w:trPr>
        <w:tc>
          <w:tcPr>
            <w:tcW w:type="dxa" w:w="2131"/>
            <w:vAlign w:val="center"/>
            <w:tcMar>
              <w:top w:w="45" w:type="dxa"/>
              <w:start w:w="45" w:type="dxa"/>
              <w:bottom w:w="45" w:type="dxa"/>
              <w:end w:w="45" w:type="dxa"/>
            </w:tcMar>
            <w:shd w:fill="F2F5F9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202</w:t>
            </w:r>
          </w:p>
        </w:tc>
        <w:tc>
          <w:tcPr>
            <w:tcW w:type="dxa" w:w="2131"/>
            <w:vAlign w:val="center"/>
            <w:tcMar>
              <w:top w:w="45" w:type="dxa"/>
              <w:start w:w="45" w:type="dxa"/>
              <w:bottom w:w="45" w:type="dxa"/>
              <w:end w:w="45" w:type="dxa"/>
            </w:tcMar>
            <w:shd w:fill="F2F5F9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Steel Wire</w:t>
            </w:r>
          </w:p>
        </w:tc>
        <w:tc>
          <w:tcPr>
            <w:tcW w:type="dxa" w:w="2131"/>
            <w:vAlign w:val="center"/>
            <w:tcMar>
              <w:top w:w="45" w:type="dxa"/>
              <w:start w:w="45" w:type="dxa"/>
              <w:bottom w:w="45" w:type="dxa"/>
              <w:end w:w="45" w:type="dxa"/>
            </w:tcMar>
            <w:shd w:fill="F2F5F9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Metal</w:t>
            </w:r>
          </w:p>
        </w:tc>
        <w:tc>
          <w:tcPr>
            <w:tcW w:type="dxa" w:w="2131"/>
            <w:vAlign w:val="center"/>
            <w:tcMar>
              <w:top w:w="45" w:type="dxa"/>
              <w:start w:w="45" w:type="dxa"/>
              <w:bottom w:w="45" w:type="dxa"/>
              <w:end w:w="45" w:type="dxa"/>
            </w:tcMar>
            <w:shd w:fill="F2F5F9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kg</w:t>
            </w:r>
          </w:p>
        </w:tc>
        <w:tc>
          <w:tcPr>
            <w:tcW w:type="dxa" w:w="2131"/>
            <w:vAlign w:val="center"/>
            <w:tcMar>
              <w:top w:w="45" w:type="dxa"/>
              <w:start w:w="45" w:type="dxa"/>
              <w:bottom w:w="45" w:type="dxa"/>
              <w:end w:w="45" w:type="dxa"/>
            </w:tcMar>
            <w:shd w:fill="F2F5F9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Axles and structural parts</w:t>
            </w:r>
          </w:p>
        </w:tc>
      </w:tr>
      <w:tr>
        <w:trPr>
          <w:cantSplit/>
        </w:trPr>
        <w:tc>
          <w:tcPr>
            <w:tcW w:type="dxa" w:w="2131"/>
            <w:vAlign w:val="center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203</w:t>
            </w:r>
          </w:p>
        </w:tc>
        <w:tc>
          <w:tcPr>
            <w:tcW w:type="dxa" w:w="2131"/>
            <w:vAlign w:val="center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Non-Toxic Paint</w:t>
            </w:r>
          </w:p>
        </w:tc>
        <w:tc>
          <w:tcPr>
            <w:tcW w:type="dxa" w:w="2131"/>
            <w:vAlign w:val="center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Chemical</w:t>
            </w:r>
          </w:p>
        </w:tc>
        <w:tc>
          <w:tcPr>
            <w:tcW w:type="dxa" w:w="2131"/>
            <w:vAlign w:val="center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litre</w:t>
            </w:r>
          </w:p>
        </w:tc>
        <w:tc>
          <w:tcPr>
            <w:tcW w:type="dxa" w:w="2131"/>
            <w:vAlign w:val="center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Child-safe finishing paint</w:t>
            </w:r>
          </w:p>
        </w:tc>
      </w:tr>
      <w:tr>
        <w:trPr>
          <w:cantSplit/>
        </w:trPr>
        <w:tc>
          <w:tcPr>
            <w:tcW w:type="dxa" w:w="2131"/>
            <w:vAlign w:val="center"/>
            <w:tcMar>
              <w:top w:w="45" w:type="dxa"/>
              <w:start w:w="45" w:type="dxa"/>
              <w:bottom w:w="45" w:type="dxa"/>
              <w:end w:w="45" w:type="dxa"/>
            </w:tcMar>
            <w:shd w:fill="F2F5F9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204</w:t>
            </w:r>
          </w:p>
        </w:tc>
        <w:tc>
          <w:tcPr>
            <w:tcW w:type="dxa" w:w="2131"/>
            <w:vAlign w:val="center"/>
            <w:tcMar>
              <w:top w:w="45" w:type="dxa"/>
              <w:start w:w="45" w:type="dxa"/>
              <w:bottom w:w="45" w:type="dxa"/>
              <w:end w:w="45" w:type="dxa"/>
            </w:tcMar>
            <w:shd w:fill="F2F5F9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Cotton Fabric</w:t>
            </w:r>
          </w:p>
        </w:tc>
        <w:tc>
          <w:tcPr>
            <w:tcW w:type="dxa" w:w="2131"/>
            <w:vAlign w:val="center"/>
            <w:tcMar>
              <w:top w:w="45" w:type="dxa"/>
              <w:start w:w="45" w:type="dxa"/>
              <w:bottom w:w="45" w:type="dxa"/>
              <w:end w:w="45" w:type="dxa"/>
            </w:tcMar>
            <w:shd w:fill="F2F5F9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Textile</w:t>
            </w:r>
          </w:p>
        </w:tc>
        <w:tc>
          <w:tcPr>
            <w:tcW w:type="dxa" w:w="2131"/>
            <w:vAlign w:val="center"/>
            <w:tcMar>
              <w:top w:w="45" w:type="dxa"/>
              <w:start w:w="45" w:type="dxa"/>
              <w:bottom w:w="45" w:type="dxa"/>
              <w:end w:w="45" w:type="dxa"/>
            </w:tcMar>
            <w:shd w:fill="F2F5F9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metre</w:t>
            </w:r>
          </w:p>
        </w:tc>
        <w:tc>
          <w:tcPr>
            <w:tcW w:type="dxa" w:w="2131"/>
            <w:vAlign w:val="center"/>
            <w:tcMar>
              <w:top w:w="45" w:type="dxa"/>
              <w:start w:w="45" w:type="dxa"/>
              <w:bottom w:w="45" w:type="dxa"/>
              <w:end w:w="45" w:type="dxa"/>
            </w:tcMar>
            <w:shd w:fill="F2F5F9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Soft toy and doll fabric</w:t>
            </w:r>
          </w:p>
        </w:tc>
      </w:tr>
      <w:tr>
        <w:trPr>
          <w:cantSplit/>
        </w:trPr>
        <w:tc>
          <w:tcPr>
            <w:tcW w:type="dxa" w:w="2131"/>
            <w:vAlign w:val="center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205</w:t>
            </w:r>
          </w:p>
        </w:tc>
        <w:tc>
          <w:tcPr>
            <w:tcW w:type="dxa" w:w="2131"/>
            <w:vAlign w:val="center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Electronic Module</w:t>
            </w:r>
          </w:p>
        </w:tc>
        <w:tc>
          <w:tcPr>
            <w:tcW w:type="dxa" w:w="2131"/>
            <w:vAlign w:val="center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Electronic</w:t>
            </w:r>
          </w:p>
        </w:tc>
        <w:tc>
          <w:tcPr>
            <w:tcW w:type="dxa" w:w="2131"/>
            <w:vAlign w:val="center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piece</w:t>
            </w:r>
          </w:p>
        </w:tc>
        <w:tc>
          <w:tcPr>
            <w:tcW w:type="dxa" w:w="2131"/>
            <w:vAlign w:val="center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Toy control module</w:t>
            </w:r>
          </w:p>
        </w:tc>
      </w:tr>
    </w:tbl>
    <w:p/>
    <w:p>
      <w:pPr>
        <w:pStyle w:val="Heading2"/>
      </w:pPr>
      <w:r>
        <w:t>Table: SUPPLIER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76"/>
        <w:gridCol w:w="1776"/>
        <w:gridCol w:w="1776"/>
        <w:gridCol w:w="1776"/>
        <w:gridCol w:w="1776"/>
        <w:gridCol w:w="1776"/>
      </w:tblGrid>
      <w:tr>
        <w:trPr>
          <w:tblHeader w:val="true"/>
          <w:cantSplit/>
        </w:trPr>
        <w:tc>
          <w:tcPr>
            <w:tcW w:type="dxa" w:w="1776"/>
            <w:vAlign w:val="center"/>
            <w:tcMar>
              <w:top w:w="45" w:type="dxa"/>
              <w:start w:w="45" w:type="dxa"/>
              <w:bottom w:w="45" w:type="dxa"/>
              <w:end w:w="45" w:type="dxa"/>
            </w:tcMar>
            <w:shd w:fill="1F375A"/>
          </w:tcPr>
          <w:p>
            <w:pPr>
              <w:spacing w:after="0"/>
            </w:pPr>
            <w:r/>
            <w:r>
              <w:rPr>
                <w:rFonts w:ascii="Times New Roman" w:hAnsi="Times New Roman"/>
                <w:b/>
                <w:color w:val="FFFFFF"/>
                <w:sz w:val="13"/>
              </w:rPr>
              <w:t>supplier_id</w:t>
            </w:r>
          </w:p>
        </w:tc>
        <w:tc>
          <w:tcPr>
            <w:tcW w:type="dxa" w:w="1776"/>
            <w:vAlign w:val="center"/>
            <w:tcMar>
              <w:top w:w="45" w:type="dxa"/>
              <w:start w:w="45" w:type="dxa"/>
              <w:bottom w:w="45" w:type="dxa"/>
              <w:end w:w="45" w:type="dxa"/>
            </w:tcMar>
            <w:shd w:fill="1F375A"/>
          </w:tcPr>
          <w:p>
            <w:pPr>
              <w:spacing w:after="0"/>
            </w:pPr>
            <w:r/>
            <w:r>
              <w:rPr>
                <w:rFonts w:ascii="Times New Roman" w:hAnsi="Times New Roman"/>
                <w:b/>
                <w:color w:val="FFFFFF"/>
                <w:sz w:val="13"/>
              </w:rPr>
              <w:t>supplier_name</w:t>
            </w:r>
          </w:p>
        </w:tc>
        <w:tc>
          <w:tcPr>
            <w:tcW w:type="dxa" w:w="1776"/>
            <w:vAlign w:val="center"/>
            <w:tcMar>
              <w:top w:w="45" w:type="dxa"/>
              <w:start w:w="45" w:type="dxa"/>
              <w:bottom w:w="45" w:type="dxa"/>
              <w:end w:w="45" w:type="dxa"/>
            </w:tcMar>
            <w:shd w:fill="1F375A"/>
          </w:tcPr>
          <w:p>
            <w:pPr>
              <w:spacing w:after="0"/>
            </w:pPr>
            <w:r/>
            <w:r>
              <w:rPr>
                <w:rFonts w:ascii="Times New Roman" w:hAnsi="Times New Roman"/>
                <w:b/>
                <w:color w:val="FFFFFF"/>
                <w:sz w:val="13"/>
              </w:rPr>
              <w:t>country</w:t>
            </w:r>
          </w:p>
        </w:tc>
        <w:tc>
          <w:tcPr>
            <w:tcW w:type="dxa" w:w="1776"/>
            <w:vAlign w:val="center"/>
            <w:tcMar>
              <w:top w:w="45" w:type="dxa"/>
              <w:start w:w="45" w:type="dxa"/>
              <w:bottom w:w="45" w:type="dxa"/>
              <w:end w:w="45" w:type="dxa"/>
            </w:tcMar>
            <w:shd w:fill="1F375A"/>
          </w:tcPr>
          <w:p>
            <w:pPr>
              <w:spacing w:after="0"/>
            </w:pPr>
            <w:r/>
            <w:r>
              <w:rPr>
                <w:rFonts w:ascii="Times New Roman" w:hAnsi="Times New Roman"/>
                <w:b/>
                <w:color w:val="FFFFFF"/>
                <w:sz w:val="13"/>
              </w:rPr>
              <w:t>contact_person</w:t>
            </w:r>
          </w:p>
        </w:tc>
        <w:tc>
          <w:tcPr>
            <w:tcW w:type="dxa" w:w="1776"/>
            <w:vAlign w:val="center"/>
            <w:tcMar>
              <w:top w:w="45" w:type="dxa"/>
              <w:start w:w="45" w:type="dxa"/>
              <w:bottom w:w="45" w:type="dxa"/>
              <w:end w:w="45" w:type="dxa"/>
            </w:tcMar>
            <w:shd w:fill="1F375A"/>
          </w:tcPr>
          <w:p>
            <w:pPr>
              <w:spacing w:after="0"/>
            </w:pPr>
            <w:r/>
            <w:r>
              <w:rPr>
                <w:rFonts w:ascii="Times New Roman" w:hAnsi="Times New Roman"/>
                <w:b/>
                <w:color w:val="FFFFFF"/>
                <w:sz w:val="13"/>
              </w:rPr>
              <w:t>phone</w:t>
            </w:r>
          </w:p>
        </w:tc>
        <w:tc>
          <w:tcPr>
            <w:tcW w:type="dxa" w:w="1776"/>
            <w:vAlign w:val="center"/>
            <w:tcMar>
              <w:top w:w="45" w:type="dxa"/>
              <w:start w:w="45" w:type="dxa"/>
              <w:bottom w:w="45" w:type="dxa"/>
              <w:end w:w="45" w:type="dxa"/>
            </w:tcMar>
            <w:shd w:fill="1F375A"/>
          </w:tcPr>
          <w:p>
            <w:pPr>
              <w:spacing w:after="0"/>
            </w:pPr>
            <w:r/>
            <w:r>
              <w:rPr>
                <w:rFonts w:ascii="Times New Roman" w:hAnsi="Times New Roman"/>
                <w:b/>
                <w:color w:val="FFFFFF"/>
                <w:sz w:val="13"/>
              </w:rPr>
              <w:t>email</w:t>
            </w:r>
          </w:p>
        </w:tc>
      </w:tr>
      <w:tr>
        <w:trPr>
          <w:cantSplit/>
        </w:trPr>
        <w:tc>
          <w:tcPr>
            <w:tcW w:type="dxa" w:w="1776"/>
            <w:vAlign w:val="center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301</w:t>
            </w:r>
          </w:p>
        </w:tc>
        <w:tc>
          <w:tcPr>
            <w:tcW w:type="dxa" w:w="1776"/>
            <w:vAlign w:val="center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Coastal Polymer Supplies</w:t>
            </w:r>
          </w:p>
        </w:tc>
        <w:tc>
          <w:tcPr>
            <w:tcW w:type="dxa" w:w="1776"/>
            <w:vAlign w:val="center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India</w:t>
            </w:r>
          </w:p>
        </w:tc>
        <w:tc>
          <w:tcPr>
            <w:tcW w:type="dxa" w:w="1776"/>
            <w:vAlign w:val="center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Anil Rao</w:t>
            </w:r>
          </w:p>
        </w:tc>
        <w:tc>
          <w:tcPr>
            <w:tcW w:type="dxa" w:w="1776"/>
            <w:vAlign w:val="center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+91-820-555-0101</w:t>
            </w:r>
          </w:p>
        </w:tc>
        <w:tc>
          <w:tcPr>
            <w:tcW w:type="dxa" w:w="1776"/>
            <w:vAlign w:val="center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sales@coastalpolymer.example</w:t>
            </w:r>
          </w:p>
        </w:tc>
      </w:tr>
      <w:tr>
        <w:trPr>
          <w:cantSplit/>
        </w:trPr>
        <w:tc>
          <w:tcPr>
            <w:tcW w:type="dxa" w:w="1776"/>
            <w:vAlign w:val="center"/>
            <w:tcMar>
              <w:top w:w="45" w:type="dxa"/>
              <w:start w:w="45" w:type="dxa"/>
              <w:bottom w:w="45" w:type="dxa"/>
              <w:end w:w="45" w:type="dxa"/>
            </w:tcMar>
            <w:shd w:fill="F2F5F9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302</w:t>
            </w:r>
          </w:p>
        </w:tc>
        <w:tc>
          <w:tcPr>
            <w:tcW w:type="dxa" w:w="1776"/>
            <w:vAlign w:val="center"/>
            <w:tcMar>
              <w:top w:w="45" w:type="dxa"/>
              <w:start w:w="45" w:type="dxa"/>
              <w:bottom w:w="45" w:type="dxa"/>
              <w:end w:w="45" w:type="dxa"/>
            </w:tcMar>
            <w:shd w:fill="F2F5F9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East Asia Toy Components</w:t>
            </w:r>
          </w:p>
        </w:tc>
        <w:tc>
          <w:tcPr>
            <w:tcW w:type="dxa" w:w="1776"/>
            <w:vAlign w:val="center"/>
            <w:tcMar>
              <w:top w:w="45" w:type="dxa"/>
              <w:start w:w="45" w:type="dxa"/>
              <w:bottom w:w="45" w:type="dxa"/>
              <w:end w:w="45" w:type="dxa"/>
            </w:tcMar>
            <w:shd w:fill="F2F5F9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China</w:t>
            </w:r>
          </w:p>
        </w:tc>
        <w:tc>
          <w:tcPr>
            <w:tcW w:type="dxa" w:w="1776"/>
            <w:vAlign w:val="center"/>
            <w:tcMar>
              <w:top w:w="45" w:type="dxa"/>
              <w:start w:w="45" w:type="dxa"/>
              <w:bottom w:w="45" w:type="dxa"/>
              <w:end w:w="45" w:type="dxa"/>
            </w:tcMar>
            <w:shd w:fill="F2F5F9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Li Wei</w:t>
            </w:r>
          </w:p>
        </w:tc>
        <w:tc>
          <w:tcPr>
            <w:tcW w:type="dxa" w:w="1776"/>
            <w:vAlign w:val="center"/>
            <w:tcMar>
              <w:top w:w="45" w:type="dxa"/>
              <w:start w:w="45" w:type="dxa"/>
              <w:bottom w:w="45" w:type="dxa"/>
              <w:end w:w="45" w:type="dxa"/>
            </w:tcMar>
            <w:shd w:fill="F2F5F9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+86-21-5550-0102</w:t>
            </w:r>
          </w:p>
        </w:tc>
        <w:tc>
          <w:tcPr>
            <w:tcW w:type="dxa" w:w="1776"/>
            <w:vAlign w:val="center"/>
            <w:tcMar>
              <w:top w:w="45" w:type="dxa"/>
              <w:start w:w="45" w:type="dxa"/>
              <w:bottom w:w="45" w:type="dxa"/>
              <w:end w:w="45" w:type="dxa"/>
            </w:tcMar>
            <w:shd w:fill="F2F5F9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sales@eastasiasupply.example</w:t>
            </w:r>
          </w:p>
        </w:tc>
      </w:tr>
      <w:tr>
        <w:trPr>
          <w:cantSplit/>
        </w:trPr>
        <w:tc>
          <w:tcPr>
            <w:tcW w:type="dxa" w:w="1776"/>
            <w:vAlign w:val="center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303</w:t>
            </w:r>
          </w:p>
        </w:tc>
        <w:tc>
          <w:tcPr>
            <w:tcW w:type="dxa" w:w="1776"/>
            <w:vAlign w:val="center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Western Metal Traders</w:t>
            </w:r>
          </w:p>
        </w:tc>
        <w:tc>
          <w:tcPr>
            <w:tcW w:type="dxa" w:w="1776"/>
            <w:vAlign w:val="center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India</w:t>
            </w:r>
          </w:p>
        </w:tc>
        <w:tc>
          <w:tcPr>
            <w:tcW w:type="dxa" w:w="1776"/>
            <w:vAlign w:val="center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Meera Shah</w:t>
            </w:r>
          </w:p>
        </w:tc>
        <w:tc>
          <w:tcPr>
            <w:tcW w:type="dxa" w:w="1776"/>
            <w:vAlign w:val="center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+91-22-5550-0103</w:t>
            </w:r>
          </w:p>
        </w:tc>
        <w:tc>
          <w:tcPr>
            <w:tcW w:type="dxa" w:w="1776"/>
            <w:vAlign w:val="center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orders@westernmetal.example</w:t>
            </w:r>
          </w:p>
        </w:tc>
      </w:tr>
      <w:tr>
        <w:trPr>
          <w:cantSplit/>
        </w:trPr>
        <w:tc>
          <w:tcPr>
            <w:tcW w:type="dxa" w:w="1776"/>
            <w:vAlign w:val="center"/>
            <w:tcMar>
              <w:top w:w="45" w:type="dxa"/>
              <w:start w:w="45" w:type="dxa"/>
              <w:bottom w:w="45" w:type="dxa"/>
              <w:end w:w="45" w:type="dxa"/>
            </w:tcMar>
            <w:shd w:fill="F2F5F9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304</w:t>
            </w:r>
          </w:p>
        </w:tc>
        <w:tc>
          <w:tcPr>
            <w:tcW w:type="dxa" w:w="1776"/>
            <w:vAlign w:val="center"/>
            <w:tcMar>
              <w:top w:w="45" w:type="dxa"/>
              <w:start w:w="45" w:type="dxa"/>
              <w:bottom w:w="45" w:type="dxa"/>
              <w:end w:w="45" w:type="dxa"/>
            </w:tcMar>
            <w:shd w:fill="F2F5F9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SafeColor Industries</w:t>
            </w:r>
          </w:p>
        </w:tc>
        <w:tc>
          <w:tcPr>
            <w:tcW w:type="dxa" w:w="1776"/>
            <w:vAlign w:val="center"/>
            <w:tcMar>
              <w:top w:w="45" w:type="dxa"/>
              <w:start w:w="45" w:type="dxa"/>
              <w:bottom w:w="45" w:type="dxa"/>
              <w:end w:w="45" w:type="dxa"/>
            </w:tcMar>
            <w:shd w:fill="F2F5F9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India</w:t>
            </w:r>
          </w:p>
        </w:tc>
        <w:tc>
          <w:tcPr>
            <w:tcW w:type="dxa" w:w="1776"/>
            <w:vAlign w:val="center"/>
            <w:tcMar>
              <w:top w:w="45" w:type="dxa"/>
              <w:start w:w="45" w:type="dxa"/>
              <w:bottom w:w="45" w:type="dxa"/>
              <w:end w:w="45" w:type="dxa"/>
            </w:tcMar>
            <w:shd w:fill="F2F5F9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Rohan Nair</w:t>
            </w:r>
          </w:p>
        </w:tc>
        <w:tc>
          <w:tcPr>
            <w:tcW w:type="dxa" w:w="1776"/>
            <w:vAlign w:val="center"/>
            <w:tcMar>
              <w:top w:w="45" w:type="dxa"/>
              <w:start w:w="45" w:type="dxa"/>
              <w:bottom w:w="45" w:type="dxa"/>
              <w:end w:w="45" w:type="dxa"/>
            </w:tcMar>
            <w:shd w:fill="F2F5F9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+91-484-555-0104</w:t>
            </w:r>
          </w:p>
        </w:tc>
        <w:tc>
          <w:tcPr>
            <w:tcW w:type="dxa" w:w="1776"/>
            <w:vAlign w:val="center"/>
            <w:tcMar>
              <w:top w:w="45" w:type="dxa"/>
              <w:start w:w="45" w:type="dxa"/>
              <w:bottom w:w="45" w:type="dxa"/>
              <w:end w:w="45" w:type="dxa"/>
            </w:tcMar>
            <w:shd w:fill="F2F5F9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support@safecolor.example</w:t>
            </w:r>
          </w:p>
        </w:tc>
      </w:tr>
      <w:tr>
        <w:trPr>
          <w:cantSplit/>
        </w:trPr>
        <w:tc>
          <w:tcPr>
            <w:tcW w:type="dxa" w:w="1776"/>
            <w:vAlign w:val="center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305</w:t>
            </w:r>
          </w:p>
        </w:tc>
        <w:tc>
          <w:tcPr>
            <w:tcW w:type="dxa" w:w="1776"/>
            <w:vAlign w:val="center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Bengal Textile Exports</w:t>
            </w:r>
          </w:p>
        </w:tc>
        <w:tc>
          <w:tcPr>
            <w:tcW w:type="dxa" w:w="1776"/>
            <w:vAlign w:val="center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Bangladesh</w:t>
            </w:r>
          </w:p>
        </w:tc>
        <w:tc>
          <w:tcPr>
            <w:tcW w:type="dxa" w:w="1776"/>
            <w:vAlign w:val="center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Farida Akter</w:t>
            </w:r>
          </w:p>
        </w:tc>
        <w:tc>
          <w:tcPr>
            <w:tcW w:type="dxa" w:w="1776"/>
            <w:vAlign w:val="center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+880-2-555-0105</w:t>
            </w:r>
          </w:p>
        </w:tc>
        <w:tc>
          <w:tcPr>
            <w:tcW w:type="dxa" w:w="1776"/>
            <w:vAlign w:val="center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sales@bengaltextile.example</w:t>
            </w:r>
          </w:p>
        </w:tc>
      </w:tr>
    </w:tbl>
    <w:p/>
    <w:p>
      <w:pPr>
        <w:pStyle w:val="Heading2"/>
      </w:pPr>
      <w:r>
        <w:t>Table: SUPPLIER_MATERIAL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522"/>
        <w:gridCol w:w="1522"/>
        <w:gridCol w:w="1522"/>
        <w:gridCol w:w="1522"/>
        <w:gridCol w:w="1522"/>
        <w:gridCol w:w="1522"/>
        <w:gridCol w:w="1522"/>
      </w:tblGrid>
      <w:tr>
        <w:trPr>
          <w:tblHeader w:val="true"/>
          <w:cantSplit/>
        </w:trPr>
        <w:tc>
          <w:tcPr>
            <w:tcW w:type="dxa" w:w="1522"/>
            <w:vAlign w:val="center"/>
            <w:tcMar>
              <w:top w:w="45" w:type="dxa"/>
              <w:start w:w="45" w:type="dxa"/>
              <w:bottom w:w="45" w:type="dxa"/>
              <w:end w:w="45" w:type="dxa"/>
            </w:tcMar>
            <w:shd w:fill="1F375A"/>
          </w:tcPr>
          <w:p>
            <w:pPr>
              <w:spacing w:after="0"/>
            </w:pPr>
            <w:r/>
            <w:r>
              <w:rPr>
                <w:rFonts w:ascii="Times New Roman" w:hAnsi="Times New Roman"/>
                <w:b/>
                <w:color w:val="FFFFFF"/>
                <w:sz w:val="13"/>
              </w:rPr>
              <w:t>supplier_material_id</w:t>
            </w:r>
          </w:p>
        </w:tc>
        <w:tc>
          <w:tcPr>
            <w:tcW w:type="dxa" w:w="1522"/>
            <w:vAlign w:val="center"/>
            <w:tcMar>
              <w:top w:w="45" w:type="dxa"/>
              <w:start w:w="45" w:type="dxa"/>
              <w:bottom w:w="45" w:type="dxa"/>
              <w:end w:w="45" w:type="dxa"/>
            </w:tcMar>
            <w:shd w:fill="1F375A"/>
          </w:tcPr>
          <w:p>
            <w:pPr>
              <w:spacing w:after="0"/>
            </w:pPr>
            <w:r/>
            <w:r>
              <w:rPr>
                <w:rFonts w:ascii="Times New Roman" w:hAnsi="Times New Roman"/>
                <w:b/>
                <w:color w:val="FFFFFF"/>
                <w:sz w:val="13"/>
              </w:rPr>
              <w:t>supplier_id</w:t>
            </w:r>
          </w:p>
        </w:tc>
        <w:tc>
          <w:tcPr>
            <w:tcW w:type="dxa" w:w="1522"/>
            <w:vAlign w:val="center"/>
            <w:tcMar>
              <w:top w:w="45" w:type="dxa"/>
              <w:start w:w="45" w:type="dxa"/>
              <w:bottom w:w="45" w:type="dxa"/>
              <w:end w:w="45" w:type="dxa"/>
            </w:tcMar>
            <w:shd w:fill="1F375A"/>
          </w:tcPr>
          <w:p>
            <w:pPr>
              <w:spacing w:after="0"/>
            </w:pPr>
            <w:r/>
            <w:r>
              <w:rPr>
                <w:rFonts w:ascii="Times New Roman" w:hAnsi="Times New Roman"/>
                <w:b/>
                <w:color w:val="FFFFFF"/>
                <w:sz w:val="13"/>
              </w:rPr>
              <w:t>material_id</w:t>
            </w:r>
          </w:p>
        </w:tc>
        <w:tc>
          <w:tcPr>
            <w:tcW w:type="dxa" w:w="1522"/>
            <w:vAlign w:val="center"/>
            <w:tcMar>
              <w:top w:w="45" w:type="dxa"/>
              <w:start w:w="45" w:type="dxa"/>
              <w:bottom w:w="45" w:type="dxa"/>
              <w:end w:w="45" w:type="dxa"/>
            </w:tcMar>
            <w:shd w:fill="1F375A"/>
          </w:tcPr>
          <w:p>
            <w:pPr>
              <w:spacing w:after="0"/>
            </w:pPr>
            <w:r/>
            <w:r>
              <w:rPr>
                <w:rFonts w:ascii="Times New Roman" w:hAnsi="Times New Roman"/>
                <w:b/>
                <w:color w:val="FFFFFF"/>
                <w:sz w:val="13"/>
              </w:rPr>
              <w:t>source_type</w:t>
            </w:r>
          </w:p>
        </w:tc>
        <w:tc>
          <w:tcPr>
            <w:tcW w:type="dxa" w:w="1522"/>
            <w:vAlign w:val="center"/>
            <w:tcMar>
              <w:top w:w="45" w:type="dxa"/>
              <w:start w:w="45" w:type="dxa"/>
              <w:bottom w:w="45" w:type="dxa"/>
              <w:end w:w="45" w:type="dxa"/>
            </w:tcMar>
            <w:shd w:fill="1F375A"/>
          </w:tcPr>
          <w:p>
            <w:pPr>
              <w:spacing w:after="0"/>
            </w:pPr>
            <w:r/>
            <w:r>
              <w:rPr>
                <w:rFonts w:ascii="Times New Roman" w:hAnsi="Times New Roman"/>
                <w:b/>
                <w:color w:val="FFFFFF"/>
                <w:sz w:val="13"/>
              </w:rPr>
              <w:t>country_of_origin</w:t>
            </w:r>
          </w:p>
        </w:tc>
        <w:tc>
          <w:tcPr>
            <w:tcW w:type="dxa" w:w="1522"/>
            <w:vAlign w:val="center"/>
            <w:tcMar>
              <w:top w:w="45" w:type="dxa"/>
              <w:start w:w="45" w:type="dxa"/>
              <w:bottom w:w="45" w:type="dxa"/>
              <w:end w:w="45" w:type="dxa"/>
            </w:tcMar>
            <w:shd w:fill="1F375A"/>
          </w:tcPr>
          <w:p>
            <w:pPr>
              <w:spacing w:after="0"/>
            </w:pPr>
            <w:r/>
            <w:r>
              <w:rPr>
                <w:rFonts w:ascii="Times New Roman" w:hAnsi="Times New Roman"/>
                <w:b/>
                <w:color w:val="FFFFFF"/>
                <w:sz w:val="13"/>
              </w:rPr>
              <w:t>unit_cost</w:t>
            </w:r>
          </w:p>
        </w:tc>
        <w:tc>
          <w:tcPr>
            <w:tcW w:type="dxa" w:w="1522"/>
            <w:vAlign w:val="center"/>
            <w:tcMar>
              <w:top w:w="45" w:type="dxa"/>
              <w:start w:w="45" w:type="dxa"/>
              <w:bottom w:w="45" w:type="dxa"/>
              <w:end w:w="45" w:type="dxa"/>
            </w:tcMar>
            <w:shd w:fill="1F375A"/>
          </w:tcPr>
          <w:p>
            <w:pPr>
              <w:spacing w:after="0"/>
            </w:pPr>
            <w:r/>
            <w:r>
              <w:rPr>
                <w:rFonts w:ascii="Times New Roman" w:hAnsi="Times New Roman"/>
                <w:b/>
                <w:color w:val="FFFFFF"/>
                <w:sz w:val="13"/>
              </w:rPr>
              <w:t>availability_status</w:t>
            </w:r>
          </w:p>
        </w:tc>
      </w:tr>
      <w:tr>
        <w:trPr>
          <w:cantSplit/>
        </w:trPr>
        <w:tc>
          <w:tcPr>
            <w:tcW w:type="dxa" w:w="1522"/>
            <w:vAlign w:val="center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401</w:t>
            </w:r>
          </w:p>
        </w:tc>
        <w:tc>
          <w:tcPr>
            <w:tcW w:type="dxa" w:w="1522"/>
            <w:vAlign w:val="center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301</w:t>
            </w:r>
          </w:p>
        </w:tc>
        <w:tc>
          <w:tcPr>
            <w:tcW w:type="dxa" w:w="1522"/>
            <w:vAlign w:val="center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201</w:t>
            </w:r>
          </w:p>
        </w:tc>
        <w:tc>
          <w:tcPr>
            <w:tcW w:type="dxa" w:w="1522"/>
            <w:vAlign w:val="center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LOCAL</w:t>
            </w:r>
          </w:p>
        </w:tc>
        <w:tc>
          <w:tcPr>
            <w:tcW w:type="dxa" w:w="1522"/>
            <w:vAlign w:val="center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India</w:t>
            </w:r>
          </w:p>
        </w:tc>
        <w:tc>
          <w:tcPr>
            <w:tcW w:type="dxa" w:w="1522"/>
            <w:vAlign w:val="center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120.00</w:t>
            </w:r>
          </w:p>
        </w:tc>
        <w:tc>
          <w:tcPr>
            <w:tcW w:type="dxa" w:w="1522"/>
            <w:vAlign w:val="center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AVAILABLE</w:t>
            </w:r>
          </w:p>
        </w:tc>
      </w:tr>
      <w:tr>
        <w:trPr>
          <w:cantSplit/>
        </w:trPr>
        <w:tc>
          <w:tcPr>
            <w:tcW w:type="dxa" w:w="1522"/>
            <w:vAlign w:val="center"/>
            <w:tcMar>
              <w:top w:w="45" w:type="dxa"/>
              <w:start w:w="45" w:type="dxa"/>
              <w:bottom w:w="45" w:type="dxa"/>
              <w:end w:w="45" w:type="dxa"/>
            </w:tcMar>
            <w:shd w:fill="F2F5F9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402</w:t>
            </w:r>
          </w:p>
        </w:tc>
        <w:tc>
          <w:tcPr>
            <w:tcW w:type="dxa" w:w="1522"/>
            <w:vAlign w:val="center"/>
            <w:tcMar>
              <w:top w:w="45" w:type="dxa"/>
              <w:start w:w="45" w:type="dxa"/>
              <w:bottom w:w="45" w:type="dxa"/>
              <w:end w:w="45" w:type="dxa"/>
            </w:tcMar>
            <w:shd w:fill="F2F5F9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302</w:t>
            </w:r>
          </w:p>
        </w:tc>
        <w:tc>
          <w:tcPr>
            <w:tcW w:type="dxa" w:w="1522"/>
            <w:vAlign w:val="center"/>
            <w:tcMar>
              <w:top w:w="45" w:type="dxa"/>
              <w:start w:w="45" w:type="dxa"/>
              <w:bottom w:w="45" w:type="dxa"/>
              <w:end w:w="45" w:type="dxa"/>
            </w:tcMar>
            <w:shd w:fill="F2F5F9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201</w:t>
            </w:r>
          </w:p>
        </w:tc>
        <w:tc>
          <w:tcPr>
            <w:tcW w:type="dxa" w:w="1522"/>
            <w:vAlign w:val="center"/>
            <w:tcMar>
              <w:top w:w="45" w:type="dxa"/>
              <w:start w:w="45" w:type="dxa"/>
              <w:bottom w:w="45" w:type="dxa"/>
              <w:end w:w="45" w:type="dxa"/>
            </w:tcMar>
            <w:shd w:fill="F2F5F9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IMPORTED</w:t>
            </w:r>
          </w:p>
        </w:tc>
        <w:tc>
          <w:tcPr>
            <w:tcW w:type="dxa" w:w="1522"/>
            <w:vAlign w:val="center"/>
            <w:tcMar>
              <w:top w:w="45" w:type="dxa"/>
              <w:start w:w="45" w:type="dxa"/>
              <w:bottom w:w="45" w:type="dxa"/>
              <w:end w:w="45" w:type="dxa"/>
            </w:tcMar>
            <w:shd w:fill="F2F5F9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China</w:t>
            </w:r>
          </w:p>
        </w:tc>
        <w:tc>
          <w:tcPr>
            <w:tcW w:type="dxa" w:w="1522"/>
            <w:vAlign w:val="center"/>
            <w:tcMar>
              <w:top w:w="45" w:type="dxa"/>
              <w:start w:w="45" w:type="dxa"/>
              <w:bottom w:w="45" w:type="dxa"/>
              <w:end w:w="45" w:type="dxa"/>
            </w:tcMar>
            <w:shd w:fill="F2F5F9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105.00</w:t>
            </w:r>
          </w:p>
        </w:tc>
        <w:tc>
          <w:tcPr>
            <w:tcW w:type="dxa" w:w="1522"/>
            <w:vAlign w:val="center"/>
            <w:tcMar>
              <w:top w:w="45" w:type="dxa"/>
              <w:start w:w="45" w:type="dxa"/>
              <w:bottom w:w="45" w:type="dxa"/>
              <w:end w:w="45" w:type="dxa"/>
            </w:tcMar>
            <w:shd w:fill="F2F5F9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AVAILABLE</w:t>
            </w:r>
          </w:p>
        </w:tc>
      </w:tr>
      <w:tr>
        <w:trPr>
          <w:cantSplit/>
        </w:trPr>
        <w:tc>
          <w:tcPr>
            <w:tcW w:type="dxa" w:w="1522"/>
            <w:vAlign w:val="center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403</w:t>
            </w:r>
          </w:p>
        </w:tc>
        <w:tc>
          <w:tcPr>
            <w:tcW w:type="dxa" w:w="1522"/>
            <w:vAlign w:val="center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303</w:t>
            </w:r>
          </w:p>
        </w:tc>
        <w:tc>
          <w:tcPr>
            <w:tcW w:type="dxa" w:w="1522"/>
            <w:vAlign w:val="center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202</w:t>
            </w:r>
          </w:p>
        </w:tc>
        <w:tc>
          <w:tcPr>
            <w:tcW w:type="dxa" w:w="1522"/>
            <w:vAlign w:val="center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LOCAL</w:t>
            </w:r>
          </w:p>
        </w:tc>
        <w:tc>
          <w:tcPr>
            <w:tcW w:type="dxa" w:w="1522"/>
            <w:vAlign w:val="center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India</w:t>
            </w:r>
          </w:p>
        </w:tc>
        <w:tc>
          <w:tcPr>
            <w:tcW w:type="dxa" w:w="1522"/>
            <w:vAlign w:val="center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80.00</w:t>
            </w:r>
          </w:p>
        </w:tc>
        <w:tc>
          <w:tcPr>
            <w:tcW w:type="dxa" w:w="1522"/>
            <w:vAlign w:val="center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AVAILABLE</w:t>
            </w:r>
          </w:p>
        </w:tc>
      </w:tr>
      <w:tr>
        <w:trPr>
          <w:cantSplit/>
        </w:trPr>
        <w:tc>
          <w:tcPr>
            <w:tcW w:type="dxa" w:w="1522"/>
            <w:vAlign w:val="center"/>
            <w:tcMar>
              <w:top w:w="45" w:type="dxa"/>
              <w:start w:w="45" w:type="dxa"/>
              <w:bottom w:w="45" w:type="dxa"/>
              <w:end w:w="45" w:type="dxa"/>
            </w:tcMar>
            <w:shd w:fill="F2F5F9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404</w:t>
            </w:r>
          </w:p>
        </w:tc>
        <w:tc>
          <w:tcPr>
            <w:tcW w:type="dxa" w:w="1522"/>
            <w:vAlign w:val="center"/>
            <w:tcMar>
              <w:top w:w="45" w:type="dxa"/>
              <w:start w:w="45" w:type="dxa"/>
              <w:bottom w:w="45" w:type="dxa"/>
              <w:end w:w="45" w:type="dxa"/>
            </w:tcMar>
            <w:shd w:fill="F2F5F9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304</w:t>
            </w:r>
          </w:p>
        </w:tc>
        <w:tc>
          <w:tcPr>
            <w:tcW w:type="dxa" w:w="1522"/>
            <w:vAlign w:val="center"/>
            <w:tcMar>
              <w:top w:w="45" w:type="dxa"/>
              <w:start w:w="45" w:type="dxa"/>
              <w:bottom w:w="45" w:type="dxa"/>
              <w:end w:w="45" w:type="dxa"/>
            </w:tcMar>
            <w:shd w:fill="F2F5F9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203</w:t>
            </w:r>
          </w:p>
        </w:tc>
        <w:tc>
          <w:tcPr>
            <w:tcW w:type="dxa" w:w="1522"/>
            <w:vAlign w:val="center"/>
            <w:tcMar>
              <w:top w:w="45" w:type="dxa"/>
              <w:start w:w="45" w:type="dxa"/>
              <w:bottom w:w="45" w:type="dxa"/>
              <w:end w:w="45" w:type="dxa"/>
            </w:tcMar>
            <w:shd w:fill="F2F5F9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LOCAL</w:t>
            </w:r>
          </w:p>
        </w:tc>
        <w:tc>
          <w:tcPr>
            <w:tcW w:type="dxa" w:w="1522"/>
            <w:vAlign w:val="center"/>
            <w:tcMar>
              <w:top w:w="45" w:type="dxa"/>
              <w:start w:w="45" w:type="dxa"/>
              <w:bottom w:w="45" w:type="dxa"/>
              <w:end w:w="45" w:type="dxa"/>
            </w:tcMar>
            <w:shd w:fill="F2F5F9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India</w:t>
            </w:r>
          </w:p>
        </w:tc>
        <w:tc>
          <w:tcPr>
            <w:tcW w:type="dxa" w:w="1522"/>
            <w:vAlign w:val="center"/>
            <w:tcMar>
              <w:top w:w="45" w:type="dxa"/>
              <w:start w:w="45" w:type="dxa"/>
              <w:bottom w:w="45" w:type="dxa"/>
              <w:end w:w="45" w:type="dxa"/>
            </w:tcMar>
            <w:shd w:fill="F2F5F9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150.00</w:t>
            </w:r>
          </w:p>
        </w:tc>
        <w:tc>
          <w:tcPr>
            <w:tcW w:type="dxa" w:w="1522"/>
            <w:vAlign w:val="center"/>
            <w:tcMar>
              <w:top w:w="45" w:type="dxa"/>
              <w:start w:w="45" w:type="dxa"/>
              <w:bottom w:w="45" w:type="dxa"/>
              <w:end w:w="45" w:type="dxa"/>
            </w:tcMar>
            <w:shd w:fill="F2F5F9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AVAILABLE</w:t>
            </w:r>
          </w:p>
        </w:tc>
      </w:tr>
      <w:tr>
        <w:trPr>
          <w:cantSplit/>
        </w:trPr>
        <w:tc>
          <w:tcPr>
            <w:tcW w:type="dxa" w:w="1522"/>
            <w:vAlign w:val="center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405</w:t>
            </w:r>
          </w:p>
        </w:tc>
        <w:tc>
          <w:tcPr>
            <w:tcW w:type="dxa" w:w="1522"/>
            <w:vAlign w:val="center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305</w:t>
            </w:r>
          </w:p>
        </w:tc>
        <w:tc>
          <w:tcPr>
            <w:tcW w:type="dxa" w:w="1522"/>
            <w:vAlign w:val="center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204</w:t>
            </w:r>
          </w:p>
        </w:tc>
        <w:tc>
          <w:tcPr>
            <w:tcW w:type="dxa" w:w="1522"/>
            <w:vAlign w:val="center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IMPORTED</w:t>
            </w:r>
          </w:p>
        </w:tc>
        <w:tc>
          <w:tcPr>
            <w:tcW w:type="dxa" w:w="1522"/>
            <w:vAlign w:val="center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Bangladesh</w:t>
            </w:r>
          </w:p>
        </w:tc>
        <w:tc>
          <w:tcPr>
            <w:tcW w:type="dxa" w:w="1522"/>
            <w:vAlign w:val="center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90.00</w:t>
            </w:r>
          </w:p>
        </w:tc>
        <w:tc>
          <w:tcPr>
            <w:tcW w:type="dxa" w:w="1522"/>
            <w:vAlign w:val="center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LIMITED</w:t>
            </w:r>
          </w:p>
        </w:tc>
      </w:tr>
      <w:tr>
        <w:trPr>
          <w:cantSplit/>
        </w:trPr>
        <w:tc>
          <w:tcPr>
            <w:tcW w:type="dxa" w:w="1522"/>
            <w:vAlign w:val="center"/>
            <w:tcMar>
              <w:top w:w="45" w:type="dxa"/>
              <w:start w:w="45" w:type="dxa"/>
              <w:bottom w:w="45" w:type="dxa"/>
              <w:end w:w="45" w:type="dxa"/>
            </w:tcMar>
            <w:shd w:fill="F2F5F9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406</w:t>
            </w:r>
          </w:p>
        </w:tc>
        <w:tc>
          <w:tcPr>
            <w:tcW w:type="dxa" w:w="1522"/>
            <w:vAlign w:val="center"/>
            <w:tcMar>
              <w:top w:w="45" w:type="dxa"/>
              <w:start w:w="45" w:type="dxa"/>
              <w:bottom w:w="45" w:type="dxa"/>
              <w:end w:w="45" w:type="dxa"/>
            </w:tcMar>
            <w:shd w:fill="F2F5F9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301</w:t>
            </w:r>
          </w:p>
        </w:tc>
        <w:tc>
          <w:tcPr>
            <w:tcW w:type="dxa" w:w="1522"/>
            <w:vAlign w:val="center"/>
            <w:tcMar>
              <w:top w:w="45" w:type="dxa"/>
              <w:start w:w="45" w:type="dxa"/>
              <w:bottom w:w="45" w:type="dxa"/>
              <w:end w:w="45" w:type="dxa"/>
            </w:tcMar>
            <w:shd w:fill="F2F5F9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204</w:t>
            </w:r>
          </w:p>
        </w:tc>
        <w:tc>
          <w:tcPr>
            <w:tcW w:type="dxa" w:w="1522"/>
            <w:vAlign w:val="center"/>
            <w:tcMar>
              <w:top w:w="45" w:type="dxa"/>
              <w:start w:w="45" w:type="dxa"/>
              <w:bottom w:w="45" w:type="dxa"/>
              <w:end w:w="45" w:type="dxa"/>
            </w:tcMar>
            <w:shd w:fill="F2F5F9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LOCAL</w:t>
            </w:r>
          </w:p>
        </w:tc>
        <w:tc>
          <w:tcPr>
            <w:tcW w:type="dxa" w:w="1522"/>
            <w:vAlign w:val="center"/>
            <w:tcMar>
              <w:top w:w="45" w:type="dxa"/>
              <w:start w:w="45" w:type="dxa"/>
              <w:bottom w:w="45" w:type="dxa"/>
              <w:end w:w="45" w:type="dxa"/>
            </w:tcMar>
            <w:shd w:fill="F2F5F9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India</w:t>
            </w:r>
          </w:p>
        </w:tc>
        <w:tc>
          <w:tcPr>
            <w:tcW w:type="dxa" w:w="1522"/>
            <w:vAlign w:val="center"/>
            <w:tcMar>
              <w:top w:w="45" w:type="dxa"/>
              <w:start w:w="45" w:type="dxa"/>
              <w:bottom w:w="45" w:type="dxa"/>
              <w:end w:w="45" w:type="dxa"/>
            </w:tcMar>
            <w:shd w:fill="F2F5F9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98.00</w:t>
            </w:r>
          </w:p>
        </w:tc>
        <w:tc>
          <w:tcPr>
            <w:tcW w:type="dxa" w:w="1522"/>
            <w:vAlign w:val="center"/>
            <w:tcMar>
              <w:top w:w="45" w:type="dxa"/>
              <w:start w:w="45" w:type="dxa"/>
              <w:bottom w:w="45" w:type="dxa"/>
              <w:end w:w="45" w:type="dxa"/>
            </w:tcMar>
            <w:shd w:fill="F2F5F9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AVAILABLE</w:t>
            </w:r>
          </w:p>
        </w:tc>
      </w:tr>
      <w:tr>
        <w:trPr>
          <w:cantSplit/>
        </w:trPr>
        <w:tc>
          <w:tcPr>
            <w:tcW w:type="dxa" w:w="1522"/>
            <w:vAlign w:val="center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407</w:t>
            </w:r>
          </w:p>
        </w:tc>
        <w:tc>
          <w:tcPr>
            <w:tcW w:type="dxa" w:w="1522"/>
            <w:vAlign w:val="center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302</w:t>
            </w:r>
          </w:p>
        </w:tc>
        <w:tc>
          <w:tcPr>
            <w:tcW w:type="dxa" w:w="1522"/>
            <w:vAlign w:val="center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205</w:t>
            </w:r>
          </w:p>
        </w:tc>
        <w:tc>
          <w:tcPr>
            <w:tcW w:type="dxa" w:w="1522"/>
            <w:vAlign w:val="center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IMPORTED</w:t>
            </w:r>
          </w:p>
        </w:tc>
        <w:tc>
          <w:tcPr>
            <w:tcW w:type="dxa" w:w="1522"/>
            <w:vAlign w:val="center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China</w:t>
            </w:r>
          </w:p>
        </w:tc>
        <w:tc>
          <w:tcPr>
            <w:tcW w:type="dxa" w:w="1522"/>
            <w:vAlign w:val="center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250.00</w:t>
            </w:r>
          </w:p>
        </w:tc>
        <w:tc>
          <w:tcPr>
            <w:tcW w:type="dxa" w:w="1522"/>
            <w:vAlign w:val="center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AVAILABLE</w:t>
            </w:r>
          </w:p>
        </w:tc>
      </w:tr>
    </w:tbl>
    <w:p/>
    <w:p>
      <w:pPr>
        <w:pStyle w:val="Heading2"/>
      </w:pPr>
      <w:r>
        <w:t>Table: TOY_MATERIAL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31"/>
        <w:gridCol w:w="2131"/>
        <w:gridCol w:w="2131"/>
        <w:gridCol w:w="2131"/>
        <w:gridCol w:w="2131"/>
      </w:tblGrid>
      <w:tr>
        <w:trPr>
          <w:tblHeader w:val="true"/>
          <w:cantSplit/>
        </w:trPr>
        <w:tc>
          <w:tcPr>
            <w:tcW w:type="dxa" w:w="2131"/>
            <w:vAlign w:val="center"/>
            <w:tcMar>
              <w:top w:w="45" w:type="dxa"/>
              <w:start w:w="45" w:type="dxa"/>
              <w:bottom w:w="45" w:type="dxa"/>
              <w:end w:w="45" w:type="dxa"/>
            </w:tcMar>
            <w:shd w:fill="1F375A"/>
          </w:tcPr>
          <w:p>
            <w:pPr>
              <w:spacing w:after="0"/>
            </w:pPr>
            <w:r/>
            <w:r>
              <w:rPr>
                <w:rFonts w:ascii="Times New Roman" w:hAnsi="Times New Roman"/>
                <w:b/>
                <w:color w:val="FFFFFF"/>
                <w:sz w:val="13"/>
              </w:rPr>
              <w:t>toy_material_id</w:t>
            </w:r>
          </w:p>
        </w:tc>
        <w:tc>
          <w:tcPr>
            <w:tcW w:type="dxa" w:w="2131"/>
            <w:vAlign w:val="center"/>
            <w:tcMar>
              <w:top w:w="45" w:type="dxa"/>
              <w:start w:w="45" w:type="dxa"/>
              <w:bottom w:w="45" w:type="dxa"/>
              <w:end w:w="45" w:type="dxa"/>
            </w:tcMar>
            <w:shd w:fill="1F375A"/>
          </w:tcPr>
          <w:p>
            <w:pPr>
              <w:spacing w:after="0"/>
            </w:pPr>
            <w:r/>
            <w:r>
              <w:rPr>
                <w:rFonts w:ascii="Times New Roman" w:hAnsi="Times New Roman"/>
                <w:b/>
                <w:color w:val="FFFFFF"/>
                <w:sz w:val="13"/>
              </w:rPr>
              <w:t>toy_id</w:t>
            </w:r>
          </w:p>
        </w:tc>
        <w:tc>
          <w:tcPr>
            <w:tcW w:type="dxa" w:w="2131"/>
            <w:vAlign w:val="center"/>
            <w:tcMar>
              <w:top w:w="45" w:type="dxa"/>
              <w:start w:w="45" w:type="dxa"/>
              <w:bottom w:w="45" w:type="dxa"/>
              <w:end w:w="45" w:type="dxa"/>
            </w:tcMar>
            <w:shd w:fill="1F375A"/>
          </w:tcPr>
          <w:p>
            <w:pPr>
              <w:spacing w:after="0"/>
            </w:pPr>
            <w:r/>
            <w:r>
              <w:rPr>
                <w:rFonts w:ascii="Times New Roman" w:hAnsi="Times New Roman"/>
                <w:b/>
                <w:color w:val="FFFFFF"/>
                <w:sz w:val="13"/>
              </w:rPr>
              <w:t>material_id</w:t>
            </w:r>
          </w:p>
        </w:tc>
        <w:tc>
          <w:tcPr>
            <w:tcW w:type="dxa" w:w="2131"/>
            <w:vAlign w:val="center"/>
            <w:tcMar>
              <w:top w:w="45" w:type="dxa"/>
              <w:start w:w="45" w:type="dxa"/>
              <w:bottom w:w="45" w:type="dxa"/>
              <w:end w:w="45" w:type="dxa"/>
            </w:tcMar>
            <w:shd w:fill="1F375A"/>
          </w:tcPr>
          <w:p>
            <w:pPr>
              <w:spacing w:after="0"/>
            </w:pPr>
            <w:r/>
            <w:r>
              <w:rPr>
                <w:rFonts w:ascii="Times New Roman" w:hAnsi="Times New Roman"/>
                <w:b/>
                <w:color w:val="FFFFFF"/>
                <w:sz w:val="13"/>
              </w:rPr>
              <w:t>quantity_required</w:t>
            </w:r>
          </w:p>
        </w:tc>
        <w:tc>
          <w:tcPr>
            <w:tcW w:type="dxa" w:w="2131"/>
            <w:vAlign w:val="center"/>
            <w:tcMar>
              <w:top w:w="45" w:type="dxa"/>
              <w:start w:w="45" w:type="dxa"/>
              <w:bottom w:w="45" w:type="dxa"/>
              <w:end w:w="45" w:type="dxa"/>
            </w:tcMar>
            <w:shd w:fill="1F375A"/>
          </w:tcPr>
          <w:p>
            <w:pPr>
              <w:spacing w:after="0"/>
            </w:pPr>
            <w:r/>
            <w:r>
              <w:rPr>
                <w:rFonts w:ascii="Times New Roman" w:hAnsi="Times New Roman"/>
                <w:b/>
                <w:color w:val="FFFFFF"/>
                <w:sz w:val="13"/>
              </w:rPr>
              <w:t>unit</w:t>
            </w:r>
          </w:p>
        </w:tc>
      </w:tr>
      <w:tr>
        <w:trPr>
          <w:cantSplit/>
        </w:trPr>
        <w:tc>
          <w:tcPr>
            <w:tcW w:type="dxa" w:w="2131"/>
            <w:vAlign w:val="center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601</w:t>
            </w:r>
          </w:p>
        </w:tc>
        <w:tc>
          <w:tcPr>
            <w:tcW w:type="dxa" w:w="2131"/>
            <w:vAlign w:val="center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101</w:t>
            </w:r>
          </w:p>
        </w:tc>
        <w:tc>
          <w:tcPr>
            <w:tcW w:type="dxa" w:w="2131"/>
            <w:vAlign w:val="center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201</w:t>
            </w:r>
          </w:p>
        </w:tc>
        <w:tc>
          <w:tcPr>
            <w:tcW w:type="dxa" w:w="2131"/>
            <w:vAlign w:val="center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0.200</w:t>
            </w:r>
          </w:p>
        </w:tc>
        <w:tc>
          <w:tcPr>
            <w:tcW w:type="dxa" w:w="2131"/>
            <w:vAlign w:val="center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kg</w:t>
            </w:r>
          </w:p>
        </w:tc>
      </w:tr>
      <w:tr>
        <w:trPr>
          <w:cantSplit/>
        </w:trPr>
        <w:tc>
          <w:tcPr>
            <w:tcW w:type="dxa" w:w="2131"/>
            <w:vAlign w:val="center"/>
            <w:tcMar>
              <w:top w:w="45" w:type="dxa"/>
              <w:start w:w="45" w:type="dxa"/>
              <w:bottom w:w="45" w:type="dxa"/>
              <w:end w:w="45" w:type="dxa"/>
            </w:tcMar>
            <w:shd w:fill="F2F5F9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602</w:t>
            </w:r>
          </w:p>
        </w:tc>
        <w:tc>
          <w:tcPr>
            <w:tcW w:type="dxa" w:w="2131"/>
            <w:vAlign w:val="center"/>
            <w:tcMar>
              <w:top w:w="45" w:type="dxa"/>
              <w:start w:w="45" w:type="dxa"/>
              <w:bottom w:w="45" w:type="dxa"/>
              <w:end w:w="45" w:type="dxa"/>
            </w:tcMar>
            <w:shd w:fill="F2F5F9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101</w:t>
            </w:r>
          </w:p>
        </w:tc>
        <w:tc>
          <w:tcPr>
            <w:tcW w:type="dxa" w:w="2131"/>
            <w:vAlign w:val="center"/>
            <w:tcMar>
              <w:top w:w="45" w:type="dxa"/>
              <w:start w:w="45" w:type="dxa"/>
              <w:bottom w:w="45" w:type="dxa"/>
              <w:end w:w="45" w:type="dxa"/>
            </w:tcMar>
            <w:shd w:fill="F2F5F9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203</w:t>
            </w:r>
          </w:p>
        </w:tc>
        <w:tc>
          <w:tcPr>
            <w:tcW w:type="dxa" w:w="2131"/>
            <w:vAlign w:val="center"/>
            <w:tcMar>
              <w:top w:w="45" w:type="dxa"/>
              <w:start w:w="45" w:type="dxa"/>
              <w:bottom w:w="45" w:type="dxa"/>
              <w:end w:w="45" w:type="dxa"/>
            </w:tcMar>
            <w:shd w:fill="F2F5F9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0.050</w:t>
            </w:r>
          </w:p>
        </w:tc>
        <w:tc>
          <w:tcPr>
            <w:tcW w:type="dxa" w:w="2131"/>
            <w:vAlign w:val="center"/>
            <w:tcMar>
              <w:top w:w="45" w:type="dxa"/>
              <w:start w:w="45" w:type="dxa"/>
              <w:bottom w:w="45" w:type="dxa"/>
              <w:end w:w="45" w:type="dxa"/>
            </w:tcMar>
            <w:shd w:fill="F2F5F9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litre</w:t>
            </w:r>
          </w:p>
        </w:tc>
      </w:tr>
      <w:tr>
        <w:trPr>
          <w:cantSplit/>
        </w:trPr>
        <w:tc>
          <w:tcPr>
            <w:tcW w:type="dxa" w:w="2131"/>
            <w:vAlign w:val="center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603</w:t>
            </w:r>
          </w:p>
        </w:tc>
        <w:tc>
          <w:tcPr>
            <w:tcW w:type="dxa" w:w="2131"/>
            <w:vAlign w:val="center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102</w:t>
            </w:r>
          </w:p>
        </w:tc>
        <w:tc>
          <w:tcPr>
            <w:tcW w:type="dxa" w:w="2131"/>
            <w:vAlign w:val="center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201</w:t>
            </w:r>
          </w:p>
        </w:tc>
        <w:tc>
          <w:tcPr>
            <w:tcW w:type="dxa" w:w="2131"/>
            <w:vAlign w:val="center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0.150</w:t>
            </w:r>
          </w:p>
        </w:tc>
        <w:tc>
          <w:tcPr>
            <w:tcW w:type="dxa" w:w="2131"/>
            <w:vAlign w:val="center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kg</w:t>
            </w:r>
          </w:p>
        </w:tc>
      </w:tr>
      <w:tr>
        <w:trPr>
          <w:cantSplit/>
        </w:trPr>
        <w:tc>
          <w:tcPr>
            <w:tcW w:type="dxa" w:w="2131"/>
            <w:vAlign w:val="center"/>
            <w:tcMar>
              <w:top w:w="45" w:type="dxa"/>
              <w:start w:w="45" w:type="dxa"/>
              <w:bottom w:w="45" w:type="dxa"/>
              <w:end w:w="45" w:type="dxa"/>
            </w:tcMar>
            <w:shd w:fill="F2F5F9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604</w:t>
            </w:r>
          </w:p>
        </w:tc>
        <w:tc>
          <w:tcPr>
            <w:tcW w:type="dxa" w:w="2131"/>
            <w:vAlign w:val="center"/>
            <w:tcMar>
              <w:top w:w="45" w:type="dxa"/>
              <w:start w:w="45" w:type="dxa"/>
              <w:bottom w:w="45" w:type="dxa"/>
              <w:end w:w="45" w:type="dxa"/>
            </w:tcMar>
            <w:shd w:fill="F2F5F9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102</w:t>
            </w:r>
          </w:p>
        </w:tc>
        <w:tc>
          <w:tcPr>
            <w:tcW w:type="dxa" w:w="2131"/>
            <w:vAlign w:val="center"/>
            <w:tcMar>
              <w:top w:w="45" w:type="dxa"/>
              <w:start w:w="45" w:type="dxa"/>
              <w:bottom w:w="45" w:type="dxa"/>
              <w:end w:w="45" w:type="dxa"/>
            </w:tcMar>
            <w:shd w:fill="F2F5F9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202</w:t>
            </w:r>
          </w:p>
        </w:tc>
        <w:tc>
          <w:tcPr>
            <w:tcW w:type="dxa" w:w="2131"/>
            <w:vAlign w:val="center"/>
            <w:tcMar>
              <w:top w:w="45" w:type="dxa"/>
              <w:start w:w="45" w:type="dxa"/>
              <w:bottom w:w="45" w:type="dxa"/>
              <w:end w:w="45" w:type="dxa"/>
            </w:tcMar>
            <w:shd w:fill="F2F5F9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0.080</w:t>
            </w:r>
          </w:p>
        </w:tc>
        <w:tc>
          <w:tcPr>
            <w:tcW w:type="dxa" w:w="2131"/>
            <w:vAlign w:val="center"/>
            <w:tcMar>
              <w:top w:w="45" w:type="dxa"/>
              <w:start w:w="45" w:type="dxa"/>
              <w:bottom w:w="45" w:type="dxa"/>
              <w:end w:w="45" w:type="dxa"/>
            </w:tcMar>
            <w:shd w:fill="F2F5F9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kg</w:t>
            </w:r>
          </w:p>
        </w:tc>
      </w:tr>
      <w:tr>
        <w:trPr>
          <w:cantSplit/>
        </w:trPr>
        <w:tc>
          <w:tcPr>
            <w:tcW w:type="dxa" w:w="2131"/>
            <w:vAlign w:val="center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605</w:t>
            </w:r>
          </w:p>
        </w:tc>
        <w:tc>
          <w:tcPr>
            <w:tcW w:type="dxa" w:w="2131"/>
            <w:vAlign w:val="center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103</w:t>
            </w:r>
          </w:p>
        </w:tc>
        <w:tc>
          <w:tcPr>
            <w:tcW w:type="dxa" w:w="2131"/>
            <w:vAlign w:val="center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204</w:t>
            </w:r>
          </w:p>
        </w:tc>
        <w:tc>
          <w:tcPr>
            <w:tcW w:type="dxa" w:w="2131"/>
            <w:vAlign w:val="center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0.600</w:t>
            </w:r>
          </w:p>
        </w:tc>
        <w:tc>
          <w:tcPr>
            <w:tcW w:type="dxa" w:w="2131"/>
            <w:vAlign w:val="center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metre</w:t>
            </w:r>
          </w:p>
        </w:tc>
      </w:tr>
      <w:tr>
        <w:trPr>
          <w:cantSplit/>
        </w:trPr>
        <w:tc>
          <w:tcPr>
            <w:tcW w:type="dxa" w:w="2131"/>
            <w:vAlign w:val="center"/>
            <w:tcMar>
              <w:top w:w="45" w:type="dxa"/>
              <w:start w:w="45" w:type="dxa"/>
              <w:bottom w:w="45" w:type="dxa"/>
              <w:end w:w="45" w:type="dxa"/>
            </w:tcMar>
            <w:shd w:fill="F2F5F9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606</w:t>
            </w:r>
          </w:p>
        </w:tc>
        <w:tc>
          <w:tcPr>
            <w:tcW w:type="dxa" w:w="2131"/>
            <w:vAlign w:val="center"/>
            <w:tcMar>
              <w:top w:w="45" w:type="dxa"/>
              <w:start w:w="45" w:type="dxa"/>
              <w:bottom w:w="45" w:type="dxa"/>
              <w:end w:w="45" w:type="dxa"/>
            </w:tcMar>
            <w:shd w:fill="F2F5F9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103</w:t>
            </w:r>
          </w:p>
        </w:tc>
        <w:tc>
          <w:tcPr>
            <w:tcW w:type="dxa" w:w="2131"/>
            <w:vAlign w:val="center"/>
            <w:tcMar>
              <w:top w:w="45" w:type="dxa"/>
              <w:start w:w="45" w:type="dxa"/>
              <w:bottom w:w="45" w:type="dxa"/>
              <w:end w:w="45" w:type="dxa"/>
            </w:tcMar>
            <w:shd w:fill="F2F5F9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203</w:t>
            </w:r>
          </w:p>
        </w:tc>
        <w:tc>
          <w:tcPr>
            <w:tcW w:type="dxa" w:w="2131"/>
            <w:vAlign w:val="center"/>
            <w:tcMar>
              <w:top w:w="45" w:type="dxa"/>
              <w:start w:w="45" w:type="dxa"/>
              <w:bottom w:w="45" w:type="dxa"/>
              <w:end w:w="45" w:type="dxa"/>
            </w:tcMar>
            <w:shd w:fill="F2F5F9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0.030</w:t>
            </w:r>
          </w:p>
        </w:tc>
        <w:tc>
          <w:tcPr>
            <w:tcW w:type="dxa" w:w="2131"/>
            <w:vAlign w:val="center"/>
            <w:tcMar>
              <w:top w:w="45" w:type="dxa"/>
              <w:start w:w="45" w:type="dxa"/>
              <w:bottom w:w="45" w:type="dxa"/>
              <w:end w:w="45" w:type="dxa"/>
            </w:tcMar>
            <w:shd w:fill="F2F5F9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litre</w:t>
            </w:r>
          </w:p>
        </w:tc>
      </w:tr>
      <w:tr>
        <w:trPr>
          <w:cantSplit/>
        </w:trPr>
        <w:tc>
          <w:tcPr>
            <w:tcW w:type="dxa" w:w="2131"/>
            <w:vAlign w:val="center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607</w:t>
            </w:r>
          </w:p>
        </w:tc>
        <w:tc>
          <w:tcPr>
            <w:tcW w:type="dxa" w:w="2131"/>
            <w:vAlign w:val="center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104</w:t>
            </w:r>
          </w:p>
        </w:tc>
        <w:tc>
          <w:tcPr>
            <w:tcW w:type="dxa" w:w="2131"/>
            <w:vAlign w:val="center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205</w:t>
            </w:r>
          </w:p>
        </w:tc>
        <w:tc>
          <w:tcPr>
            <w:tcW w:type="dxa" w:w="2131"/>
            <w:vAlign w:val="center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1.000</w:t>
            </w:r>
          </w:p>
        </w:tc>
        <w:tc>
          <w:tcPr>
            <w:tcW w:type="dxa" w:w="2131"/>
            <w:vAlign w:val="center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piece</w:t>
            </w:r>
          </w:p>
        </w:tc>
      </w:tr>
      <w:tr>
        <w:trPr>
          <w:cantSplit/>
        </w:trPr>
        <w:tc>
          <w:tcPr>
            <w:tcW w:type="dxa" w:w="2131"/>
            <w:vAlign w:val="center"/>
            <w:tcMar>
              <w:top w:w="45" w:type="dxa"/>
              <w:start w:w="45" w:type="dxa"/>
              <w:bottom w:w="45" w:type="dxa"/>
              <w:end w:w="45" w:type="dxa"/>
            </w:tcMar>
            <w:shd w:fill="F2F5F9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608</w:t>
            </w:r>
          </w:p>
        </w:tc>
        <w:tc>
          <w:tcPr>
            <w:tcW w:type="dxa" w:w="2131"/>
            <w:vAlign w:val="center"/>
            <w:tcMar>
              <w:top w:w="45" w:type="dxa"/>
              <w:start w:w="45" w:type="dxa"/>
              <w:bottom w:w="45" w:type="dxa"/>
              <w:end w:w="45" w:type="dxa"/>
            </w:tcMar>
            <w:shd w:fill="F2F5F9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104</w:t>
            </w:r>
          </w:p>
        </w:tc>
        <w:tc>
          <w:tcPr>
            <w:tcW w:type="dxa" w:w="2131"/>
            <w:vAlign w:val="center"/>
            <w:tcMar>
              <w:top w:w="45" w:type="dxa"/>
              <w:start w:w="45" w:type="dxa"/>
              <w:bottom w:w="45" w:type="dxa"/>
              <w:end w:w="45" w:type="dxa"/>
            </w:tcMar>
            <w:shd w:fill="F2F5F9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201</w:t>
            </w:r>
          </w:p>
        </w:tc>
        <w:tc>
          <w:tcPr>
            <w:tcW w:type="dxa" w:w="2131"/>
            <w:vAlign w:val="center"/>
            <w:tcMar>
              <w:top w:w="45" w:type="dxa"/>
              <w:start w:w="45" w:type="dxa"/>
              <w:bottom w:w="45" w:type="dxa"/>
              <w:end w:w="45" w:type="dxa"/>
            </w:tcMar>
            <w:shd w:fill="F2F5F9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0.100</w:t>
            </w:r>
          </w:p>
        </w:tc>
        <w:tc>
          <w:tcPr>
            <w:tcW w:type="dxa" w:w="2131"/>
            <w:vAlign w:val="center"/>
            <w:tcMar>
              <w:top w:w="45" w:type="dxa"/>
              <w:start w:w="45" w:type="dxa"/>
              <w:bottom w:w="45" w:type="dxa"/>
              <w:end w:w="45" w:type="dxa"/>
            </w:tcMar>
            <w:shd w:fill="F2F5F9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kg</w:t>
            </w:r>
          </w:p>
        </w:tc>
      </w:tr>
      <w:tr>
        <w:trPr>
          <w:cantSplit/>
        </w:trPr>
        <w:tc>
          <w:tcPr>
            <w:tcW w:type="dxa" w:w="2131"/>
            <w:vAlign w:val="center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609</w:t>
            </w:r>
          </w:p>
        </w:tc>
        <w:tc>
          <w:tcPr>
            <w:tcW w:type="dxa" w:w="2131"/>
            <w:vAlign w:val="center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105</w:t>
            </w:r>
          </w:p>
        </w:tc>
        <w:tc>
          <w:tcPr>
            <w:tcW w:type="dxa" w:w="2131"/>
            <w:vAlign w:val="center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204</w:t>
            </w:r>
          </w:p>
        </w:tc>
        <w:tc>
          <w:tcPr>
            <w:tcW w:type="dxa" w:w="2131"/>
            <w:vAlign w:val="center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0.500</w:t>
            </w:r>
          </w:p>
        </w:tc>
        <w:tc>
          <w:tcPr>
            <w:tcW w:type="dxa" w:w="2131"/>
            <w:vAlign w:val="center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metre</w:t>
            </w:r>
          </w:p>
        </w:tc>
      </w:tr>
      <w:tr>
        <w:trPr>
          <w:cantSplit/>
        </w:trPr>
        <w:tc>
          <w:tcPr>
            <w:tcW w:type="dxa" w:w="2131"/>
            <w:vAlign w:val="center"/>
            <w:tcMar>
              <w:top w:w="45" w:type="dxa"/>
              <w:start w:w="45" w:type="dxa"/>
              <w:bottom w:w="45" w:type="dxa"/>
              <w:end w:w="45" w:type="dxa"/>
            </w:tcMar>
            <w:shd w:fill="F2F5F9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610</w:t>
            </w:r>
          </w:p>
        </w:tc>
        <w:tc>
          <w:tcPr>
            <w:tcW w:type="dxa" w:w="2131"/>
            <w:vAlign w:val="center"/>
            <w:tcMar>
              <w:top w:w="45" w:type="dxa"/>
              <w:start w:w="45" w:type="dxa"/>
              <w:bottom w:w="45" w:type="dxa"/>
              <w:end w:w="45" w:type="dxa"/>
            </w:tcMar>
            <w:shd w:fill="F2F5F9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105</w:t>
            </w:r>
          </w:p>
        </w:tc>
        <w:tc>
          <w:tcPr>
            <w:tcW w:type="dxa" w:w="2131"/>
            <w:vAlign w:val="center"/>
            <w:tcMar>
              <w:top w:w="45" w:type="dxa"/>
              <w:start w:w="45" w:type="dxa"/>
              <w:bottom w:w="45" w:type="dxa"/>
              <w:end w:w="45" w:type="dxa"/>
            </w:tcMar>
            <w:shd w:fill="F2F5F9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203</w:t>
            </w:r>
          </w:p>
        </w:tc>
        <w:tc>
          <w:tcPr>
            <w:tcW w:type="dxa" w:w="2131"/>
            <w:vAlign w:val="center"/>
            <w:tcMar>
              <w:top w:w="45" w:type="dxa"/>
              <w:start w:w="45" w:type="dxa"/>
              <w:bottom w:w="45" w:type="dxa"/>
              <w:end w:w="45" w:type="dxa"/>
            </w:tcMar>
            <w:shd w:fill="F2F5F9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0.020</w:t>
            </w:r>
          </w:p>
        </w:tc>
        <w:tc>
          <w:tcPr>
            <w:tcW w:type="dxa" w:w="2131"/>
            <w:vAlign w:val="center"/>
            <w:tcMar>
              <w:top w:w="45" w:type="dxa"/>
              <w:start w:w="45" w:type="dxa"/>
              <w:bottom w:w="45" w:type="dxa"/>
              <w:end w:w="45" w:type="dxa"/>
            </w:tcMar>
            <w:shd w:fill="F2F5F9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litre</w:t>
            </w:r>
          </w:p>
        </w:tc>
      </w:tr>
    </w:tbl>
    <w:p/>
    <w:p>
      <w:pPr>
        <w:pStyle w:val="Heading2"/>
      </w:pPr>
      <w:r>
        <w:t>Table: MANUFACTURING_BATCH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522"/>
        <w:gridCol w:w="1522"/>
        <w:gridCol w:w="1522"/>
        <w:gridCol w:w="1522"/>
        <w:gridCol w:w="1522"/>
        <w:gridCol w:w="1522"/>
        <w:gridCol w:w="1522"/>
      </w:tblGrid>
      <w:tr>
        <w:trPr>
          <w:tblHeader w:val="true"/>
          <w:cantSplit/>
        </w:trPr>
        <w:tc>
          <w:tcPr>
            <w:tcW w:type="dxa" w:w="1522"/>
            <w:vAlign w:val="center"/>
            <w:tcMar>
              <w:top w:w="45" w:type="dxa"/>
              <w:start w:w="45" w:type="dxa"/>
              <w:bottom w:w="45" w:type="dxa"/>
              <w:end w:w="45" w:type="dxa"/>
            </w:tcMar>
            <w:shd w:fill="1F375A"/>
          </w:tcPr>
          <w:p>
            <w:pPr>
              <w:spacing w:after="0"/>
            </w:pPr>
            <w:r/>
            <w:r>
              <w:rPr>
                <w:rFonts w:ascii="Times New Roman" w:hAnsi="Times New Roman"/>
                <w:b/>
                <w:color w:val="FFFFFF"/>
                <w:sz w:val="13"/>
              </w:rPr>
              <w:t>batch_id</w:t>
            </w:r>
          </w:p>
        </w:tc>
        <w:tc>
          <w:tcPr>
            <w:tcW w:type="dxa" w:w="1522"/>
            <w:vAlign w:val="center"/>
            <w:tcMar>
              <w:top w:w="45" w:type="dxa"/>
              <w:start w:w="45" w:type="dxa"/>
              <w:bottom w:w="45" w:type="dxa"/>
              <w:end w:w="45" w:type="dxa"/>
            </w:tcMar>
            <w:shd w:fill="1F375A"/>
          </w:tcPr>
          <w:p>
            <w:pPr>
              <w:spacing w:after="0"/>
            </w:pPr>
            <w:r/>
            <w:r>
              <w:rPr>
                <w:rFonts w:ascii="Times New Roman" w:hAnsi="Times New Roman"/>
                <w:b/>
                <w:color w:val="FFFFFF"/>
                <w:sz w:val="13"/>
              </w:rPr>
              <w:t>toy_id</w:t>
            </w:r>
          </w:p>
        </w:tc>
        <w:tc>
          <w:tcPr>
            <w:tcW w:type="dxa" w:w="1522"/>
            <w:vAlign w:val="center"/>
            <w:tcMar>
              <w:top w:w="45" w:type="dxa"/>
              <w:start w:w="45" w:type="dxa"/>
              <w:bottom w:w="45" w:type="dxa"/>
              <w:end w:w="45" w:type="dxa"/>
            </w:tcMar>
            <w:shd w:fill="1F375A"/>
          </w:tcPr>
          <w:p>
            <w:pPr>
              <w:spacing w:after="0"/>
            </w:pPr>
            <w:r/>
            <w:r>
              <w:rPr>
                <w:rFonts w:ascii="Times New Roman" w:hAnsi="Times New Roman"/>
                <w:b/>
                <w:color w:val="FFFFFF"/>
                <w:sz w:val="13"/>
              </w:rPr>
              <w:t>manufacturing_date</w:t>
            </w:r>
          </w:p>
        </w:tc>
        <w:tc>
          <w:tcPr>
            <w:tcW w:type="dxa" w:w="1522"/>
            <w:vAlign w:val="center"/>
            <w:tcMar>
              <w:top w:w="45" w:type="dxa"/>
              <w:start w:w="45" w:type="dxa"/>
              <w:bottom w:w="45" w:type="dxa"/>
              <w:end w:w="45" w:type="dxa"/>
            </w:tcMar>
            <w:shd w:fill="1F375A"/>
          </w:tcPr>
          <w:p>
            <w:pPr>
              <w:spacing w:after="0"/>
            </w:pPr>
            <w:r/>
            <w:r>
              <w:rPr>
                <w:rFonts w:ascii="Times New Roman" w:hAnsi="Times New Roman"/>
                <w:b/>
                <w:color w:val="FFFFFF"/>
                <w:sz w:val="13"/>
              </w:rPr>
              <w:t>quantity_produced</w:t>
            </w:r>
          </w:p>
        </w:tc>
        <w:tc>
          <w:tcPr>
            <w:tcW w:type="dxa" w:w="1522"/>
            <w:vAlign w:val="center"/>
            <w:tcMar>
              <w:top w:w="45" w:type="dxa"/>
              <w:start w:w="45" w:type="dxa"/>
              <w:bottom w:w="45" w:type="dxa"/>
              <w:end w:w="45" w:type="dxa"/>
            </w:tcMar>
            <w:shd w:fill="1F375A"/>
          </w:tcPr>
          <w:p>
            <w:pPr>
              <w:spacing w:after="0"/>
            </w:pPr>
            <w:r/>
            <w:r>
              <w:rPr>
                <w:rFonts w:ascii="Times New Roman" w:hAnsi="Times New Roman"/>
                <w:b/>
                <w:color w:val="FFFFFF"/>
                <w:sz w:val="13"/>
              </w:rPr>
              <w:t>labor_cost</w:t>
            </w:r>
          </w:p>
        </w:tc>
        <w:tc>
          <w:tcPr>
            <w:tcW w:type="dxa" w:w="1522"/>
            <w:vAlign w:val="center"/>
            <w:tcMar>
              <w:top w:w="45" w:type="dxa"/>
              <w:start w:w="45" w:type="dxa"/>
              <w:bottom w:w="45" w:type="dxa"/>
              <w:end w:w="45" w:type="dxa"/>
            </w:tcMar>
            <w:shd w:fill="1F375A"/>
          </w:tcPr>
          <w:p>
            <w:pPr>
              <w:spacing w:after="0"/>
            </w:pPr>
            <w:r/>
            <w:r>
              <w:rPr>
                <w:rFonts w:ascii="Times New Roman" w:hAnsi="Times New Roman"/>
                <w:b/>
                <w:color w:val="FFFFFF"/>
                <w:sz w:val="13"/>
              </w:rPr>
              <w:t>overhead_cost</w:t>
            </w:r>
          </w:p>
        </w:tc>
        <w:tc>
          <w:tcPr>
            <w:tcW w:type="dxa" w:w="1522"/>
            <w:vAlign w:val="center"/>
            <w:tcMar>
              <w:top w:w="45" w:type="dxa"/>
              <w:start w:w="45" w:type="dxa"/>
              <w:bottom w:w="45" w:type="dxa"/>
              <w:end w:w="45" w:type="dxa"/>
            </w:tcMar>
            <w:shd w:fill="1F375A"/>
          </w:tcPr>
          <w:p>
            <w:pPr>
              <w:spacing w:after="0"/>
            </w:pPr>
            <w:r/>
            <w:r>
              <w:rPr>
                <w:rFonts w:ascii="Times New Roman" w:hAnsi="Times New Roman"/>
                <w:b/>
                <w:color w:val="FFFFFF"/>
                <w:sz w:val="13"/>
              </w:rPr>
              <w:t>batch_status</w:t>
            </w:r>
          </w:p>
        </w:tc>
      </w:tr>
      <w:tr>
        <w:trPr>
          <w:cantSplit/>
        </w:trPr>
        <w:tc>
          <w:tcPr>
            <w:tcW w:type="dxa" w:w="1522"/>
            <w:vAlign w:val="center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701</w:t>
            </w:r>
          </w:p>
        </w:tc>
        <w:tc>
          <w:tcPr>
            <w:tcW w:type="dxa" w:w="1522"/>
            <w:vAlign w:val="center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101</w:t>
            </w:r>
          </w:p>
        </w:tc>
        <w:tc>
          <w:tcPr>
            <w:tcW w:type="dxa" w:w="1522"/>
            <w:vAlign w:val="center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2026-08-01</w:t>
            </w:r>
          </w:p>
        </w:tc>
        <w:tc>
          <w:tcPr>
            <w:tcW w:type="dxa" w:w="1522"/>
            <w:vAlign w:val="center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100</w:t>
            </w:r>
          </w:p>
        </w:tc>
        <w:tc>
          <w:tcPr>
            <w:tcW w:type="dxa" w:w="1522"/>
            <w:vAlign w:val="center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4500.00</w:t>
            </w:r>
          </w:p>
        </w:tc>
        <w:tc>
          <w:tcPr>
            <w:tcW w:type="dxa" w:w="1522"/>
            <w:vAlign w:val="center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1800.00</w:t>
            </w:r>
          </w:p>
        </w:tc>
        <w:tc>
          <w:tcPr>
            <w:tcW w:type="dxa" w:w="1522"/>
            <w:vAlign w:val="center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COMPLETED</w:t>
            </w:r>
          </w:p>
        </w:tc>
      </w:tr>
      <w:tr>
        <w:trPr>
          <w:cantSplit/>
        </w:trPr>
        <w:tc>
          <w:tcPr>
            <w:tcW w:type="dxa" w:w="1522"/>
            <w:vAlign w:val="center"/>
            <w:tcMar>
              <w:top w:w="45" w:type="dxa"/>
              <w:start w:w="45" w:type="dxa"/>
              <w:bottom w:w="45" w:type="dxa"/>
              <w:end w:w="45" w:type="dxa"/>
            </w:tcMar>
            <w:shd w:fill="F2F5F9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702</w:t>
            </w:r>
          </w:p>
        </w:tc>
        <w:tc>
          <w:tcPr>
            <w:tcW w:type="dxa" w:w="1522"/>
            <w:vAlign w:val="center"/>
            <w:tcMar>
              <w:top w:w="45" w:type="dxa"/>
              <w:start w:w="45" w:type="dxa"/>
              <w:bottom w:w="45" w:type="dxa"/>
              <w:end w:w="45" w:type="dxa"/>
            </w:tcMar>
            <w:shd w:fill="F2F5F9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102</w:t>
            </w:r>
          </w:p>
        </w:tc>
        <w:tc>
          <w:tcPr>
            <w:tcW w:type="dxa" w:w="1522"/>
            <w:vAlign w:val="center"/>
            <w:tcMar>
              <w:top w:w="45" w:type="dxa"/>
              <w:start w:w="45" w:type="dxa"/>
              <w:bottom w:w="45" w:type="dxa"/>
              <w:end w:w="45" w:type="dxa"/>
            </w:tcMar>
            <w:shd w:fill="F2F5F9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2026-08-05</w:t>
            </w:r>
          </w:p>
        </w:tc>
        <w:tc>
          <w:tcPr>
            <w:tcW w:type="dxa" w:w="1522"/>
            <w:vAlign w:val="center"/>
            <w:tcMar>
              <w:top w:w="45" w:type="dxa"/>
              <w:start w:w="45" w:type="dxa"/>
              <w:bottom w:w="45" w:type="dxa"/>
              <w:end w:w="45" w:type="dxa"/>
            </w:tcMar>
            <w:shd w:fill="F2F5F9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80</w:t>
            </w:r>
          </w:p>
        </w:tc>
        <w:tc>
          <w:tcPr>
            <w:tcW w:type="dxa" w:w="1522"/>
            <w:vAlign w:val="center"/>
            <w:tcMar>
              <w:top w:w="45" w:type="dxa"/>
              <w:start w:w="45" w:type="dxa"/>
              <w:bottom w:w="45" w:type="dxa"/>
              <w:end w:w="45" w:type="dxa"/>
            </w:tcMar>
            <w:shd w:fill="F2F5F9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3200.00</w:t>
            </w:r>
          </w:p>
        </w:tc>
        <w:tc>
          <w:tcPr>
            <w:tcW w:type="dxa" w:w="1522"/>
            <w:vAlign w:val="center"/>
            <w:tcMar>
              <w:top w:w="45" w:type="dxa"/>
              <w:start w:w="45" w:type="dxa"/>
              <w:bottom w:w="45" w:type="dxa"/>
              <w:end w:w="45" w:type="dxa"/>
            </w:tcMar>
            <w:shd w:fill="F2F5F9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1200.00</w:t>
            </w:r>
          </w:p>
        </w:tc>
        <w:tc>
          <w:tcPr>
            <w:tcW w:type="dxa" w:w="1522"/>
            <w:vAlign w:val="center"/>
            <w:tcMar>
              <w:top w:w="45" w:type="dxa"/>
              <w:start w:w="45" w:type="dxa"/>
              <w:bottom w:w="45" w:type="dxa"/>
              <w:end w:w="45" w:type="dxa"/>
            </w:tcMar>
            <w:shd w:fill="F2F5F9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COMPLETED</w:t>
            </w:r>
          </w:p>
        </w:tc>
      </w:tr>
      <w:tr>
        <w:trPr>
          <w:cantSplit/>
        </w:trPr>
        <w:tc>
          <w:tcPr>
            <w:tcW w:type="dxa" w:w="1522"/>
            <w:vAlign w:val="center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703</w:t>
            </w:r>
          </w:p>
        </w:tc>
        <w:tc>
          <w:tcPr>
            <w:tcW w:type="dxa" w:w="1522"/>
            <w:vAlign w:val="center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103</w:t>
            </w:r>
          </w:p>
        </w:tc>
        <w:tc>
          <w:tcPr>
            <w:tcW w:type="dxa" w:w="1522"/>
            <w:vAlign w:val="center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2026-08-12</w:t>
            </w:r>
          </w:p>
        </w:tc>
        <w:tc>
          <w:tcPr>
            <w:tcW w:type="dxa" w:w="1522"/>
            <w:vAlign w:val="center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60</w:t>
            </w:r>
          </w:p>
        </w:tc>
        <w:tc>
          <w:tcPr>
            <w:tcW w:type="dxa" w:w="1522"/>
            <w:vAlign w:val="center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3900.00</w:t>
            </w:r>
          </w:p>
        </w:tc>
        <w:tc>
          <w:tcPr>
            <w:tcW w:type="dxa" w:w="1522"/>
            <w:vAlign w:val="center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1500.00</w:t>
            </w:r>
          </w:p>
        </w:tc>
        <w:tc>
          <w:tcPr>
            <w:tcW w:type="dxa" w:w="1522"/>
            <w:vAlign w:val="center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COMPLETED</w:t>
            </w:r>
          </w:p>
        </w:tc>
      </w:tr>
      <w:tr>
        <w:trPr>
          <w:cantSplit/>
        </w:trPr>
        <w:tc>
          <w:tcPr>
            <w:tcW w:type="dxa" w:w="1522"/>
            <w:vAlign w:val="center"/>
            <w:tcMar>
              <w:top w:w="45" w:type="dxa"/>
              <w:start w:w="45" w:type="dxa"/>
              <w:bottom w:w="45" w:type="dxa"/>
              <w:end w:w="45" w:type="dxa"/>
            </w:tcMar>
            <w:shd w:fill="F2F5F9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704</w:t>
            </w:r>
          </w:p>
        </w:tc>
        <w:tc>
          <w:tcPr>
            <w:tcW w:type="dxa" w:w="1522"/>
            <w:vAlign w:val="center"/>
            <w:tcMar>
              <w:top w:w="45" w:type="dxa"/>
              <w:start w:w="45" w:type="dxa"/>
              <w:bottom w:w="45" w:type="dxa"/>
              <w:end w:w="45" w:type="dxa"/>
            </w:tcMar>
            <w:shd w:fill="F2F5F9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104</w:t>
            </w:r>
          </w:p>
        </w:tc>
        <w:tc>
          <w:tcPr>
            <w:tcW w:type="dxa" w:w="1522"/>
            <w:vAlign w:val="center"/>
            <w:tcMar>
              <w:top w:w="45" w:type="dxa"/>
              <w:start w:w="45" w:type="dxa"/>
              <w:bottom w:w="45" w:type="dxa"/>
              <w:end w:w="45" w:type="dxa"/>
            </w:tcMar>
            <w:shd w:fill="F2F5F9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2026-08-20</w:t>
            </w:r>
          </w:p>
        </w:tc>
        <w:tc>
          <w:tcPr>
            <w:tcW w:type="dxa" w:w="1522"/>
            <w:vAlign w:val="center"/>
            <w:tcMar>
              <w:top w:w="45" w:type="dxa"/>
              <w:start w:w="45" w:type="dxa"/>
              <w:bottom w:w="45" w:type="dxa"/>
              <w:end w:w="45" w:type="dxa"/>
            </w:tcMar>
            <w:shd w:fill="F2F5F9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40</w:t>
            </w:r>
          </w:p>
        </w:tc>
        <w:tc>
          <w:tcPr>
            <w:tcW w:type="dxa" w:w="1522"/>
            <w:vAlign w:val="center"/>
            <w:tcMar>
              <w:top w:w="45" w:type="dxa"/>
              <w:start w:w="45" w:type="dxa"/>
              <w:bottom w:w="45" w:type="dxa"/>
              <w:end w:w="45" w:type="dxa"/>
            </w:tcMar>
            <w:shd w:fill="F2F5F9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5200.00</w:t>
            </w:r>
          </w:p>
        </w:tc>
        <w:tc>
          <w:tcPr>
            <w:tcW w:type="dxa" w:w="1522"/>
            <w:vAlign w:val="center"/>
            <w:tcMar>
              <w:top w:w="45" w:type="dxa"/>
              <w:start w:w="45" w:type="dxa"/>
              <w:bottom w:w="45" w:type="dxa"/>
              <w:end w:w="45" w:type="dxa"/>
            </w:tcMar>
            <w:shd w:fill="F2F5F9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2200.00</w:t>
            </w:r>
          </w:p>
        </w:tc>
        <w:tc>
          <w:tcPr>
            <w:tcW w:type="dxa" w:w="1522"/>
            <w:vAlign w:val="center"/>
            <w:tcMar>
              <w:top w:w="45" w:type="dxa"/>
              <w:start w:w="45" w:type="dxa"/>
              <w:bottom w:w="45" w:type="dxa"/>
              <w:end w:w="45" w:type="dxa"/>
            </w:tcMar>
            <w:shd w:fill="F2F5F9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COMPLETED</w:t>
            </w:r>
          </w:p>
        </w:tc>
      </w:tr>
      <w:tr>
        <w:trPr>
          <w:cantSplit/>
        </w:trPr>
        <w:tc>
          <w:tcPr>
            <w:tcW w:type="dxa" w:w="1522"/>
            <w:vAlign w:val="center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705</w:t>
            </w:r>
          </w:p>
        </w:tc>
        <w:tc>
          <w:tcPr>
            <w:tcW w:type="dxa" w:w="1522"/>
            <w:vAlign w:val="center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105</w:t>
            </w:r>
          </w:p>
        </w:tc>
        <w:tc>
          <w:tcPr>
            <w:tcW w:type="dxa" w:w="1522"/>
            <w:vAlign w:val="center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2026-08-25</w:t>
            </w:r>
          </w:p>
        </w:tc>
        <w:tc>
          <w:tcPr>
            <w:tcW w:type="dxa" w:w="1522"/>
            <w:vAlign w:val="center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70</w:t>
            </w:r>
          </w:p>
        </w:tc>
        <w:tc>
          <w:tcPr>
            <w:tcW w:type="dxa" w:w="1522"/>
            <w:vAlign w:val="center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2800.00</w:t>
            </w:r>
          </w:p>
        </w:tc>
        <w:tc>
          <w:tcPr>
            <w:tcW w:type="dxa" w:w="1522"/>
            <w:vAlign w:val="center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1100.00</w:t>
            </w:r>
          </w:p>
        </w:tc>
        <w:tc>
          <w:tcPr>
            <w:tcW w:type="dxa" w:w="1522"/>
            <w:vAlign w:val="center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COMPLETED</w:t>
            </w:r>
          </w:p>
        </w:tc>
      </w:tr>
    </w:tbl>
    <w:p/>
    <w:p>
      <w:pPr>
        <w:pStyle w:val="Heading2"/>
      </w:pPr>
      <w:r>
        <w:t>Table: BATCH_MATERIAL_USAGE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31"/>
        <w:gridCol w:w="2131"/>
        <w:gridCol w:w="2131"/>
        <w:gridCol w:w="2131"/>
        <w:gridCol w:w="2131"/>
      </w:tblGrid>
      <w:tr>
        <w:trPr>
          <w:tblHeader w:val="true"/>
          <w:cantSplit/>
        </w:trPr>
        <w:tc>
          <w:tcPr>
            <w:tcW w:type="dxa" w:w="2131"/>
            <w:vAlign w:val="center"/>
            <w:tcMar>
              <w:top w:w="45" w:type="dxa"/>
              <w:start w:w="45" w:type="dxa"/>
              <w:bottom w:w="45" w:type="dxa"/>
              <w:end w:w="45" w:type="dxa"/>
            </w:tcMar>
            <w:shd w:fill="1F375A"/>
          </w:tcPr>
          <w:p>
            <w:pPr>
              <w:spacing w:after="0"/>
            </w:pPr>
            <w:r/>
            <w:r>
              <w:rPr>
                <w:rFonts w:ascii="Times New Roman" w:hAnsi="Times New Roman"/>
                <w:b/>
                <w:color w:val="FFFFFF"/>
                <w:sz w:val="13"/>
              </w:rPr>
              <w:t>batch_usage_id</w:t>
            </w:r>
          </w:p>
        </w:tc>
        <w:tc>
          <w:tcPr>
            <w:tcW w:type="dxa" w:w="2131"/>
            <w:vAlign w:val="center"/>
            <w:tcMar>
              <w:top w:w="45" w:type="dxa"/>
              <w:start w:w="45" w:type="dxa"/>
              <w:bottom w:w="45" w:type="dxa"/>
              <w:end w:w="45" w:type="dxa"/>
            </w:tcMar>
            <w:shd w:fill="1F375A"/>
          </w:tcPr>
          <w:p>
            <w:pPr>
              <w:spacing w:after="0"/>
            </w:pPr>
            <w:r/>
            <w:r>
              <w:rPr>
                <w:rFonts w:ascii="Times New Roman" w:hAnsi="Times New Roman"/>
                <w:b/>
                <w:color w:val="FFFFFF"/>
                <w:sz w:val="13"/>
              </w:rPr>
              <w:t>batch_id</w:t>
            </w:r>
          </w:p>
        </w:tc>
        <w:tc>
          <w:tcPr>
            <w:tcW w:type="dxa" w:w="2131"/>
            <w:vAlign w:val="center"/>
            <w:tcMar>
              <w:top w:w="45" w:type="dxa"/>
              <w:start w:w="45" w:type="dxa"/>
              <w:bottom w:w="45" w:type="dxa"/>
              <w:end w:w="45" w:type="dxa"/>
            </w:tcMar>
            <w:shd w:fill="1F375A"/>
          </w:tcPr>
          <w:p>
            <w:pPr>
              <w:spacing w:after="0"/>
            </w:pPr>
            <w:r/>
            <w:r>
              <w:rPr>
                <w:rFonts w:ascii="Times New Roman" w:hAnsi="Times New Roman"/>
                <w:b/>
                <w:color w:val="FFFFFF"/>
                <w:sz w:val="13"/>
              </w:rPr>
              <w:t>supplier_material_id</w:t>
            </w:r>
          </w:p>
        </w:tc>
        <w:tc>
          <w:tcPr>
            <w:tcW w:type="dxa" w:w="2131"/>
            <w:vAlign w:val="center"/>
            <w:tcMar>
              <w:top w:w="45" w:type="dxa"/>
              <w:start w:w="45" w:type="dxa"/>
              <w:bottom w:w="45" w:type="dxa"/>
              <w:end w:w="45" w:type="dxa"/>
            </w:tcMar>
            <w:shd w:fill="1F375A"/>
          </w:tcPr>
          <w:p>
            <w:pPr>
              <w:spacing w:after="0"/>
            </w:pPr>
            <w:r/>
            <w:r>
              <w:rPr>
                <w:rFonts w:ascii="Times New Roman" w:hAnsi="Times New Roman"/>
                <w:b/>
                <w:color w:val="FFFFFF"/>
                <w:sz w:val="13"/>
              </w:rPr>
              <w:t>quantity_used</w:t>
            </w:r>
          </w:p>
        </w:tc>
        <w:tc>
          <w:tcPr>
            <w:tcW w:type="dxa" w:w="2131"/>
            <w:vAlign w:val="center"/>
            <w:tcMar>
              <w:top w:w="45" w:type="dxa"/>
              <w:start w:w="45" w:type="dxa"/>
              <w:bottom w:w="45" w:type="dxa"/>
              <w:end w:w="45" w:type="dxa"/>
            </w:tcMar>
            <w:shd w:fill="1F375A"/>
          </w:tcPr>
          <w:p>
            <w:pPr>
              <w:spacing w:after="0"/>
            </w:pPr>
            <w:r/>
            <w:r>
              <w:rPr>
                <w:rFonts w:ascii="Times New Roman" w:hAnsi="Times New Roman"/>
                <w:b/>
                <w:color w:val="FFFFFF"/>
                <w:sz w:val="13"/>
              </w:rPr>
              <w:t>actual_unit_cost</w:t>
            </w:r>
          </w:p>
        </w:tc>
      </w:tr>
      <w:tr>
        <w:trPr>
          <w:cantSplit/>
        </w:trPr>
        <w:tc>
          <w:tcPr>
            <w:tcW w:type="dxa" w:w="2131"/>
            <w:vAlign w:val="center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801</w:t>
            </w:r>
          </w:p>
        </w:tc>
        <w:tc>
          <w:tcPr>
            <w:tcW w:type="dxa" w:w="2131"/>
            <w:vAlign w:val="center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701</w:t>
            </w:r>
          </w:p>
        </w:tc>
        <w:tc>
          <w:tcPr>
            <w:tcW w:type="dxa" w:w="2131"/>
            <w:vAlign w:val="center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402</w:t>
            </w:r>
          </w:p>
        </w:tc>
        <w:tc>
          <w:tcPr>
            <w:tcW w:type="dxa" w:w="2131"/>
            <w:vAlign w:val="center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20.000</w:t>
            </w:r>
          </w:p>
        </w:tc>
        <w:tc>
          <w:tcPr>
            <w:tcW w:type="dxa" w:w="2131"/>
            <w:vAlign w:val="center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105.00</w:t>
            </w:r>
          </w:p>
        </w:tc>
      </w:tr>
      <w:tr>
        <w:trPr>
          <w:cantSplit/>
        </w:trPr>
        <w:tc>
          <w:tcPr>
            <w:tcW w:type="dxa" w:w="2131"/>
            <w:vAlign w:val="center"/>
            <w:tcMar>
              <w:top w:w="45" w:type="dxa"/>
              <w:start w:w="45" w:type="dxa"/>
              <w:bottom w:w="45" w:type="dxa"/>
              <w:end w:w="45" w:type="dxa"/>
            </w:tcMar>
            <w:shd w:fill="F2F5F9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802</w:t>
            </w:r>
          </w:p>
        </w:tc>
        <w:tc>
          <w:tcPr>
            <w:tcW w:type="dxa" w:w="2131"/>
            <w:vAlign w:val="center"/>
            <w:tcMar>
              <w:top w:w="45" w:type="dxa"/>
              <w:start w:w="45" w:type="dxa"/>
              <w:bottom w:w="45" w:type="dxa"/>
              <w:end w:w="45" w:type="dxa"/>
            </w:tcMar>
            <w:shd w:fill="F2F5F9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701</w:t>
            </w:r>
          </w:p>
        </w:tc>
        <w:tc>
          <w:tcPr>
            <w:tcW w:type="dxa" w:w="2131"/>
            <w:vAlign w:val="center"/>
            <w:tcMar>
              <w:top w:w="45" w:type="dxa"/>
              <w:start w:w="45" w:type="dxa"/>
              <w:bottom w:w="45" w:type="dxa"/>
              <w:end w:w="45" w:type="dxa"/>
            </w:tcMar>
            <w:shd w:fill="F2F5F9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404</w:t>
            </w:r>
          </w:p>
        </w:tc>
        <w:tc>
          <w:tcPr>
            <w:tcW w:type="dxa" w:w="2131"/>
            <w:vAlign w:val="center"/>
            <w:tcMar>
              <w:top w:w="45" w:type="dxa"/>
              <w:start w:w="45" w:type="dxa"/>
              <w:bottom w:w="45" w:type="dxa"/>
              <w:end w:w="45" w:type="dxa"/>
            </w:tcMar>
            <w:shd w:fill="F2F5F9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5.000</w:t>
            </w:r>
          </w:p>
        </w:tc>
        <w:tc>
          <w:tcPr>
            <w:tcW w:type="dxa" w:w="2131"/>
            <w:vAlign w:val="center"/>
            <w:tcMar>
              <w:top w:w="45" w:type="dxa"/>
              <w:start w:w="45" w:type="dxa"/>
              <w:bottom w:w="45" w:type="dxa"/>
              <w:end w:w="45" w:type="dxa"/>
            </w:tcMar>
            <w:shd w:fill="F2F5F9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150.00</w:t>
            </w:r>
          </w:p>
        </w:tc>
      </w:tr>
      <w:tr>
        <w:trPr>
          <w:cantSplit/>
        </w:trPr>
        <w:tc>
          <w:tcPr>
            <w:tcW w:type="dxa" w:w="2131"/>
            <w:vAlign w:val="center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803</w:t>
            </w:r>
          </w:p>
        </w:tc>
        <w:tc>
          <w:tcPr>
            <w:tcW w:type="dxa" w:w="2131"/>
            <w:vAlign w:val="center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702</w:t>
            </w:r>
          </w:p>
        </w:tc>
        <w:tc>
          <w:tcPr>
            <w:tcW w:type="dxa" w:w="2131"/>
            <w:vAlign w:val="center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401</w:t>
            </w:r>
          </w:p>
        </w:tc>
        <w:tc>
          <w:tcPr>
            <w:tcW w:type="dxa" w:w="2131"/>
            <w:vAlign w:val="center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12.000</w:t>
            </w:r>
          </w:p>
        </w:tc>
        <w:tc>
          <w:tcPr>
            <w:tcW w:type="dxa" w:w="2131"/>
            <w:vAlign w:val="center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120.00</w:t>
            </w:r>
          </w:p>
        </w:tc>
      </w:tr>
      <w:tr>
        <w:trPr>
          <w:cantSplit/>
        </w:trPr>
        <w:tc>
          <w:tcPr>
            <w:tcW w:type="dxa" w:w="2131"/>
            <w:vAlign w:val="center"/>
            <w:tcMar>
              <w:top w:w="45" w:type="dxa"/>
              <w:start w:w="45" w:type="dxa"/>
              <w:bottom w:w="45" w:type="dxa"/>
              <w:end w:w="45" w:type="dxa"/>
            </w:tcMar>
            <w:shd w:fill="F2F5F9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804</w:t>
            </w:r>
          </w:p>
        </w:tc>
        <w:tc>
          <w:tcPr>
            <w:tcW w:type="dxa" w:w="2131"/>
            <w:vAlign w:val="center"/>
            <w:tcMar>
              <w:top w:w="45" w:type="dxa"/>
              <w:start w:w="45" w:type="dxa"/>
              <w:bottom w:w="45" w:type="dxa"/>
              <w:end w:w="45" w:type="dxa"/>
            </w:tcMar>
            <w:shd w:fill="F2F5F9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702</w:t>
            </w:r>
          </w:p>
        </w:tc>
        <w:tc>
          <w:tcPr>
            <w:tcW w:type="dxa" w:w="2131"/>
            <w:vAlign w:val="center"/>
            <w:tcMar>
              <w:top w:w="45" w:type="dxa"/>
              <w:start w:w="45" w:type="dxa"/>
              <w:bottom w:w="45" w:type="dxa"/>
              <w:end w:w="45" w:type="dxa"/>
            </w:tcMar>
            <w:shd w:fill="F2F5F9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403</w:t>
            </w:r>
          </w:p>
        </w:tc>
        <w:tc>
          <w:tcPr>
            <w:tcW w:type="dxa" w:w="2131"/>
            <w:vAlign w:val="center"/>
            <w:tcMar>
              <w:top w:w="45" w:type="dxa"/>
              <w:start w:w="45" w:type="dxa"/>
              <w:bottom w:w="45" w:type="dxa"/>
              <w:end w:w="45" w:type="dxa"/>
            </w:tcMar>
            <w:shd w:fill="F2F5F9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6.400</w:t>
            </w:r>
          </w:p>
        </w:tc>
        <w:tc>
          <w:tcPr>
            <w:tcW w:type="dxa" w:w="2131"/>
            <w:vAlign w:val="center"/>
            <w:tcMar>
              <w:top w:w="45" w:type="dxa"/>
              <w:start w:w="45" w:type="dxa"/>
              <w:bottom w:w="45" w:type="dxa"/>
              <w:end w:w="45" w:type="dxa"/>
            </w:tcMar>
            <w:shd w:fill="F2F5F9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80.00</w:t>
            </w:r>
          </w:p>
        </w:tc>
      </w:tr>
      <w:tr>
        <w:trPr>
          <w:cantSplit/>
        </w:trPr>
        <w:tc>
          <w:tcPr>
            <w:tcW w:type="dxa" w:w="2131"/>
            <w:vAlign w:val="center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805</w:t>
            </w:r>
          </w:p>
        </w:tc>
        <w:tc>
          <w:tcPr>
            <w:tcW w:type="dxa" w:w="2131"/>
            <w:vAlign w:val="center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703</w:t>
            </w:r>
          </w:p>
        </w:tc>
        <w:tc>
          <w:tcPr>
            <w:tcW w:type="dxa" w:w="2131"/>
            <w:vAlign w:val="center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406</w:t>
            </w:r>
          </w:p>
        </w:tc>
        <w:tc>
          <w:tcPr>
            <w:tcW w:type="dxa" w:w="2131"/>
            <w:vAlign w:val="center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36.000</w:t>
            </w:r>
          </w:p>
        </w:tc>
        <w:tc>
          <w:tcPr>
            <w:tcW w:type="dxa" w:w="2131"/>
            <w:vAlign w:val="center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98.00</w:t>
            </w:r>
          </w:p>
        </w:tc>
      </w:tr>
      <w:tr>
        <w:trPr>
          <w:cantSplit/>
        </w:trPr>
        <w:tc>
          <w:tcPr>
            <w:tcW w:type="dxa" w:w="2131"/>
            <w:vAlign w:val="center"/>
            <w:tcMar>
              <w:top w:w="45" w:type="dxa"/>
              <w:start w:w="45" w:type="dxa"/>
              <w:bottom w:w="45" w:type="dxa"/>
              <w:end w:w="45" w:type="dxa"/>
            </w:tcMar>
            <w:shd w:fill="F2F5F9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806</w:t>
            </w:r>
          </w:p>
        </w:tc>
        <w:tc>
          <w:tcPr>
            <w:tcW w:type="dxa" w:w="2131"/>
            <w:vAlign w:val="center"/>
            <w:tcMar>
              <w:top w:w="45" w:type="dxa"/>
              <w:start w:w="45" w:type="dxa"/>
              <w:bottom w:w="45" w:type="dxa"/>
              <w:end w:w="45" w:type="dxa"/>
            </w:tcMar>
            <w:shd w:fill="F2F5F9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703</w:t>
            </w:r>
          </w:p>
        </w:tc>
        <w:tc>
          <w:tcPr>
            <w:tcW w:type="dxa" w:w="2131"/>
            <w:vAlign w:val="center"/>
            <w:tcMar>
              <w:top w:w="45" w:type="dxa"/>
              <w:start w:w="45" w:type="dxa"/>
              <w:bottom w:w="45" w:type="dxa"/>
              <w:end w:w="45" w:type="dxa"/>
            </w:tcMar>
            <w:shd w:fill="F2F5F9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404</w:t>
            </w:r>
          </w:p>
        </w:tc>
        <w:tc>
          <w:tcPr>
            <w:tcW w:type="dxa" w:w="2131"/>
            <w:vAlign w:val="center"/>
            <w:tcMar>
              <w:top w:w="45" w:type="dxa"/>
              <w:start w:w="45" w:type="dxa"/>
              <w:bottom w:w="45" w:type="dxa"/>
              <w:end w:w="45" w:type="dxa"/>
            </w:tcMar>
            <w:shd w:fill="F2F5F9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1.800</w:t>
            </w:r>
          </w:p>
        </w:tc>
        <w:tc>
          <w:tcPr>
            <w:tcW w:type="dxa" w:w="2131"/>
            <w:vAlign w:val="center"/>
            <w:tcMar>
              <w:top w:w="45" w:type="dxa"/>
              <w:start w:w="45" w:type="dxa"/>
              <w:bottom w:w="45" w:type="dxa"/>
              <w:end w:w="45" w:type="dxa"/>
            </w:tcMar>
            <w:shd w:fill="F2F5F9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150.00</w:t>
            </w:r>
          </w:p>
        </w:tc>
      </w:tr>
      <w:tr>
        <w:trPr>
          <w:cantSplit/>
        </w:trPr>
        <w:tc>
          <w:tcPr>
            <w:tcW w:type="dxa" w:w="2131"/>
            <w:vAlign w:val="center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807</w:t>
            </w:r>
          </w:p>
        </w:tc>
        <w:tc>
          <w:tcPr>
            <w:tcW w:type="dxa" w:w="2131"/>
            <w:vAlign w:val="center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704</w:t>
            </w:r>
          </w:p>
        </w:tc>
        <w:tc>
          <w:tcPr>
            <w:tcW w:type="dxa" w:w="2131"/>
            <w:vAlign w:val="center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407</w:t>
            </w:r>
          </w:p>
        </w:tc>
        <w:tc>
          <w:tcPr>
            <w:tcW w:type="dxa" w:w="2131"/>
            <w:vAlign w:val="center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40.000</w:t>
            </w:r>
          </w:p>
        </w:tc>
        <w:tc>
          <w:tcPr>
            <w:tcW w:type="dxa" w:w="2131"/>
            <w:vAlign w:val="center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250.00</w:t>
            </w:r>
          </w:p>
        </w:tc>
      </w:tr>
      <w:tr>
        <w:trPr>
          <w:cantSplit/>
        </w:trPr>
        <w:tc>
          <w:tcPr>
            <w:tcW w:type="dxa" w:w="2131"/>
            <w:vAlign w:val="center"/>
            <w:tcMar>
              <w:top w:w="45" w:type="dxa"/>
              <w:start w:w="45" w:type="dxa"/>
              <w:bottom w:w="45" w:type="dxa"/>
              <w:end w:w="45" w:type="dxa"/>
            </w:tcMar>
            <w:shd w:fill="F2F5F9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808</w:t>
            </w:r>
          </w:p>
        </w:tc>
        <w:tc>
          <w:tcPr>
            <w:tcW w:type="dxa" w:w="2131"/>
            <w:vAlign w:val="center"/>
            <w:tcMar>
              <w:top w:w="45" w:type="dxa"/>
              <w:start w:w="45" w:type="dxa"/>
              <w:bottom w:w="45" w:type="dxa"/>
              <w:end w:w="45" w:type="dxa"/>
            </w:tcMar>
            <w:shd w:fill="F2F5F9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704</w:t>
            </w:r>
          </w:p>
        </w:tc>
        <w:tc>
          <w:tcPr>
            <w:tcW w:type="dxa" w:w="2131"/>
            <w:vAlign w:val="center"/>
            <w:tcMar>
              <w:top w:w="45" w:type="dxa"/>
              <w:start w:w="45" w:type="dxa"/>
              <w:bottom w:w="45" w:type="dxa"/>
              <w:end w:w="45" w:type="dxa"/>
            </w:tcMar>
            <w:shd w:fill="F2F5F9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401</w:t>
            </w:r>
          </w:p>
        </w:tc>
        <w:tc>
          <w:tcPr>
            <w:tcW w:type="dxa" w:w="2131"/>
            <w:vAlign w:val="center"/>
            <w:tcMar>
              <w:top w:w="45" w:type="dxa"/>
              <w:start w:w="45" w:type="dxa"/>
              <w:bottom w:w="45" w:type="dxa"/>
              <w:end w:w="45" w:type="dxa"/>
            </w:tcMar>
            <w:shd w:fill="F2F5F9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4.000</w:t>
            </w:r>
          </w:p>
        </w:tc>
        <w:tc>
          <w:tcPr>
            <w:tcW w:type="dxa" w:w="2131"/>
            <w:vAlign w:val="center"/>
            <w:tcMar>
              <w:top w:w="45" w:type="dxa"/>
              <w:start w:w="45" w:type="dxa"/>
              <w:bottom w:w="45" w:type="dxa"/>
              <w:end w:w="45" w:type="dxa"/>
            </w:tcMar>
            <w:shd w:fill="F2F5F9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120.00</w:t>
            </w:r>
          </w:p>
        </w:tc>
      </w:tr>
      <w:tr>
        <w:trPr>
          <w:cantSplit/>
        </w:trPr>
        <w:tc>
          <w:tcPr>
            <w:tcW w:type="dxa" w:w="2131"/>
            <w:vAlign w:val="center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809</w:t>
            </w:r>
          </w:p>
        </w:tc>
        <w:tc>
          <w:tcPr>
            <w:tcW w:type="dxa" w:w="2131"/>
            <w:vAlign w:val="center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705</w:t>
            </w:r>
          </w:p>
        </w:tc>
        <w:tc>
          <w:tcPr>
            <w:tcW w:type="dxa" w:w="2131"/>
            <w:vAlign w:val="center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405</w:t>
            </w:r>
          </w:p>
        </w:tc>
        <w:tc>
          <w:tcPr>
            <w:tcW w:type="dxa" w:w="2131"/>
            <w:vAlign w:val="center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35.000</w:t>
            </w:r>
          </w:p>
        </w:tc>
        <w:tc>
          <w:tcPr>
            <w:tcW w:type="dxa" w:w="2131"/>
            <w:vAlign w:val="center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90.00</w:t>
            </w:r>
          </w:p>
        </w:tc>
      </w:tr>
      <w:tr>
        <w:trPr>
          <w:cantSplit/>
        </w:trPr>
        <w:tc>
          <w:tcPr>
            <w:tcW w:type="dxa" w:w="2131"/>
            <w:vAlign w:val="center"/>
            <w:tcMar>
              <w:top w:w="45" w:type="dxa"/>
              <w:start w:w="45" w:type="dxa"/>
              <w:bottom w:w="45" w:type="dxa"/>
              <w:end w:w="45" w:type="dxa"/>
            </w:tcMar>
            <w:shd w:fill="F2F5F9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810</w:t>
            </w:r>
          </w:p>
        </w:tc>
        <w:tc>
          <w:tcPr>
            <w:tcW w:type="dxa" w:w="2131"/>
            <w:vAlign w:val="center"/>
            <w:tcMar>
              <w:top w:w="45" w:type="dxa"/>
              <w:start w:w="45" w:type="dxa"/>
              <w:bottom w:w="45" w:type="dxa"/>
              <w:end w:w="45" w:type="dxa"/>
            </w:tcMar>
            <w:shd w:fill="F2F5F9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705</w:t>
            </w:r>
          </w:p>
        </w:tc>
        <w:tc>
          <w:tcPr>
            <w:tcW w:type="dxa" w:w="2131"/>
            <w:vAlign w:val="center"/>
            <w:tcMar>
              <w:top w:w="45" w:type="dxa"/>
              <w:start w:w="45" w:type="dxa"/>
              <w:bottom w:w="45" w:type="dxa"/>
              <w:end w:w="45" w:type="dxa"/>
            </w:tcMar>
            <w:shd w:fill="F2F5F9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404</w:t>
            </w:r>
          </w:p>
        </w:tc>
        <w:tc>
          <w:tcPr>
            <w:tcW w:type="dxa" w:w="2131"/>
            <w:vAlign w:val="center"/>
            <w:tcMar>
              <w:top w:w="45" w:type="dxa"/>
              <w:start w:w="45" w:type="dxa"/>
              <w:bottom w:w="45" w:type="dxa"/>
              <w:end w:w="45" w:type="dxa"/>
            </w:tcMar>
            <w:shd w:fill="F2F5F9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1.400</w:t>
            </w:r>
          </w:p>
        </w:tc>
        <w:tc>
          <w:tcPr>
            <w:tcW w:type="dxa" w:w="2131"/>
            <w:vAlign w:val="center"/>
            <w:tcMar>
              <w:top w:w="45" w:type="dxa"/>
              <w:start w:w="45" w:type="dxa"/>
              <w:bottom w:w="45" w:type="dxa"/>
              <w:end w:w="45" w:type="dxa"/>
            </w:tcMar>
            <w:shd w:fill="F2F5F9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150.00</w:t>
            </w:r>
          </w:p>
        </w:tc>
      </w:tr>
    </w:tbl>
    <w:p/>
    <w:p>
      <w:pPr>
        <w:pStyle w:val="Heading2"/>
      </w:pPr>
      <w:r>
        <w:t>Table: INVENTORY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31"/>
        <w:gridCol w:w="2131"/>
        <w:gridCol w:w="2131"/>
        <w:gridCol w:w="2131"/>
        <w:gridCol w:w="2131"/>
      </w:tblGrid>
      <w:tr>
        <w:trPr>
          <w:tblHeader w:val="true"/>
          <w:cantSplit/>
        </w:trPr>
        <w:tc>
          <w:tcPr>
            <w:tcW w:type="dxa" w:w="2131"/>
            <w:vAlign w:val="center"/>
            <w:tcMar>
              <w:top w:w="45" w:type="dxa"/>
              <w:start w:w="45" w:type="dxa"/>
              <w:bottom w:w="45" w:type="dxa"/>
              <w:end w:w="45" w:type="dxa"/>
            </w:tcMar>
            <w:shd w:fill="1F375A"/>
          </w:tcPr>
          <w:p>
            <w:pPr>
              <w:spacing w:after="0"/>
            </w:pPr>
            <w:r/>
            <w:r>
              <w:rPr>
                <w:rFonts w:ascii="Times New Roman" w:hAnsi="Times New Roman"/>
                <w:b/>
                <w:color w:val="FFFFFF"/>
                <w:sz w:val="13"/>
              </w:rPr>
              <w:t>inventory_id</w:t>
            </w:r>
          </w:p>
        </w:tc>
        <w:tc>
          <w:tcPr>
            <w:tcW w:type="dxa" w:w="2131"/>
            <w:vAlign w:val="center"/>
            <w:tcMar>
              <w:top w:w="45" w:type="dxa"/>
              <w:start w:w="45" w:type="dxa"/>
              <w:bottom w:w="45" w:type="dxa"/>
              <w:end w:w="45" w:type="dxa"/>
            </w:tcMar>
            <w:shd w:fill="1F375A"/>
          </w:tcPr>
          <w:p>
            <w:pPr>
              <w:spacing w:after="0"/>
            </w:pPr>
            <w:r/>
            <w:r>
              <w:rPr>
                <w:rFonts w:ascii="Times New Roman" w:hAnsi="Times New Roman"/>
                <w:b/>
                <w:color w:val="FFFFFF"/>
                <w:sz w:val="13"/>
              </w:rPr>
              <w:t>toy_id</w:t>
            </w:r>
          </w:p>
        </w:tc>
        <w:tc>
          <w:tcPr>
            <w:tcW w:type="dxa" w:w="2131"/>
            <w:vAlign w:val="center"/>
            <w:tcMar>
              <w:top w:w="45" w:type="dxa"/>
              <w:start w:w="45" w:type="dxa"/>
              <w:bottom w:w="45" w:type="dxa"/>
              <w:end w:w="45" w:type="dxa"/>
            </w:tcMar>
            <w:shd w:fill="1F375A"/>
          </w:tcPr>
          <w:p>
            <w:pPr>
              <w:spacing w:after="0"/>
            </w:pPr>
            <w:r/>
            <w:r>
              <w:rPr>
                <w:rFonts w:ascii="Times New Roman" w:hAnsi="Times New Roman"/>
                <w:b/>
                <w:color w:val="FFFFFF"/>
                <w:sz w:val="13"/>
              </w:rPr>
              <w:t>quantity_available</w:t>
            </w:r>
          </w:p>
        </w:tc>
        <w:tc>
          <w:tcPr>
            <w:tcW w:type="dxa" w:w="2131"/>
            <w:vAlign w:val="center"/>
            <w:tcMar>
              <w:top w:w="45" w:type="dxa"/>
              <w:start w:w="45" w:type="dxa"/>
              <w:bottom w:w="45" w:type="dxa"/>
              <w:end w:w="45" w:type="dxa"/>
            </w:tcMar>
            <w:shd w:fill="1F375A"/>
          </w:tcPr>
          <w:p>
            <w:pPr>
              <w:spacing w:after="0"/>
            </w:pPr>
            <w:r/>
            <w:r>
              <w:rPr>
                <w:rFonts w:ascii="Times New Roman" w:hAnsi="Times New Roman"/>
                <w:b/>
                <w:color w:val="FFFFFF"/>
                <w:sz w:val="13"/>
              </w:rPr>
              <w:t>reorder_level</w:t>
            </w:r>
          </w:p>
        </w:tc>
        <w:tc>
          <w:tcPr>
            <w:tcW w:type="dxa" w:w="2131"/>
            <w:vAlign w:val="center"/>
            <w:tcMar>
              <w:top w:w="45" w:type="dxa"/>
              <w:start w:w="45" w:type="dxa"/>
              <w:bottom w:w="45" w:type="dxa"/>
              <w:end w:w="45" w:type="dxa"/>
            </w:tcMar>
            <w:shd w:fill="1F375A"/>
          </w:tcPr>
          <w:p>
            <w:pPr>
              <w:spacing w:after="0"/>
            </w:pPr>
            <w:r/>
            <w:r>
              <w:rPr>
                <w:rFonts w:ascii="Times New Roman" w:hAnsi="Times New Roman"/>
                <w:b/>
                <w:color w:val="FFFFFF"/>
                <w:sz w:val="13"/>
              </w:rPr>
              <w:t>last_updated</w:t>
            </w:r>
          </w:p>
        </w:tc>
      </w:tr>
      <w:tr>
        <w:trPr>
          <w:cantSplit/>
        </w:trPr>
        <w:tc>
          <w:tcPr>
            <w:tcW w:type="dxa" w:w="2131"/>
            <w:vAlign w:val="center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901</w:t>
            </w:r>
          </w:p>
        </w:tc>
        <w:tc>
          <w:tcPr>
            <w:tcW w:type="dxa" w:w="2131"/>
            <w:vAlign w:val="center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101</w:t>
            </w:r>
          </w:p>
        </w:tc>
        <w:tc>
          <w:tcPr>
            <w:tcW w:type="dxa" w:w="2131"/>
            <w:vAlign w:val="center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90</w:t>
            </w:r>
          </w:p>
        </w:tc>
        <w:tc>
          <w:tcPr>
            <w:tcW w:type="dxa" w:w="2131"/>
            <w:vAlign w:val="center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20</w:t>
            </w:r>
          </w:p>
        </w:tc>
        <w:tc>
          <w:tcPr>
            <w:tcW w:type="dxa" w:w="2131"/>
            <w:vAlign w:val="center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2026-08-31</w:t>
            </w:r>
          </w:p>
        </w:tc>
      </w:tr>
      <w:tr>
        <w:trPr>
          <w:cantSplit/>
        </w:trPr>
        <w:tc>
          <w:tcPr>
            <w:tcW w:type="dxa" w:w="2131"/>
            <w:vAlign w:val="center"/>
            <w:tcMar>
              <w:top w:w="45" w:type="dxa"/>
              <w:start w:w="45" w:type="dxa"/>
              <w:bottom w:w="45" w:type="dxa"/>
              <w:end w:w="45" w:type="dxa"/>
            </w:tcMar>
            <w:shd w:fill="F2F5F9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902</w:t>
            </w:r>
          </w:p>
        </w:tc>
        <w:tc>
          <w:tcPr>
            <w:tcW w:type="dxa" w:w="2131"/>
            <w:vAlign w:val="center"/>
            <w:tcMar>
              <w:top w:w="45" w:type="dxa"/>
              <w:start w:w="45" w:type="dxa"/>
              <w:bottom w:w="45" w:type="dxa"/>
              <w:end w:w="45" w:type="dxa"/>
            </w:tcMar>
            <w:shd w:fill="F2F5F9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102</w:t>
            </w:r>
          </w:p>
        </w:tc>
        <w:tc>
          <w:tcPr>
            <w:tcW w:type="dxa" w:w="2131"/>
            <w:vAlign w:val="center"/>
            <w:tcMar>
              <w:top w:w="45" w:type="dxa"/>
              <w:start w:w="45" w:type="dxa"/>
              <w:bottom w:w="45" w:type="dxa"/>
              <w:end w:w="45" w:type="dxa"/>
            </w:tcMar>
            <w:shd w:fill="F2F5F9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68</w:t>
            </w:r>
          </w:p>
        </w:tc>
        <w:tc>
          <w:tcPr>
            <w:tcW w:type="dxa" w:w="2131"/>
            <w:vAlign w:val="center"/>
            <w:tcMar>
              <w:top w:w="45" w:type="dxa"/>
              <w:start w:w="45" w:type="dxa"/>
              <w:bottom w:w="45" w:type="dxa"/>
              <w:end w:w="45" w:type="dxa"/>
            </w:tcMar>
            <w:shd w:fill="F2F5F9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15</w:t>
            </w:r>
          </w:p>
        </w:tc>
        <w:tc>
          <w:tcPr>
            <w:tcW w:type="dxa" w:w="2131"/>
            <w:vAlign w:val="center"/>
            <w:tcMar>
              <w:top w:w="45" w:type="dxa"/>
              <w:start w:w="45" w:type="dxa"/>
              <w:bottom w:w="45" w:type="dxa"/>
              <w:end w:w="45" w:type="dxa"/>
            </w:tcMar>
            <w:shd w:fill="F2F5F9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2026-08-31</w:t>
            </w:r>
          </w:p>
        </w:tc>
      </w:tr>
      <w:tr>
        <w:trPr>
          <w:cantSplit/>
        </w:trPr>
        <w:tc>
          <w:tcPr>
            <w:tcW w:type="dxa" w:w="2131"/>
            <w:vAlign w:val="center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903</w:t>
            </w:r>
          </w:p>
        </w:tc>
        <w:tc>
          <w:tcPr>
            <w:tcW w:type="dxa" w:w="2131"/>
            <w:vAlign w:val="center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103</w:t>
            </w:r>
          </w:p>
        </w:tc>
        <w:tc>
          <w:tcPr>
            <w:tcW w:type="dxa" w:w="2131"/>
            <w:vAlign w:val="center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55</w:t>
            </w:r>
          </w:p>
        </w:tc>
        <w:tc>
          <w:tcPr>
            <w:tcW w:type="dxa" w:w="2131"/>
            <w:vAlign w:val="center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12</w:t>
            </w:r>
          </w:p>
        </w:tc>
        <w:tc>
          <w:tcPr>
            <w:tcW w:type="dxa" w:w="2131"/>
            <w:vAlign w:val="center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2026-08-31</w:t>
            </w:r>
          </w:p>
        </w:tc>
      </w:tr>
      <w:tr>
        <w:trPr>
          <w:cantSplit/>
        </w:trPr>
        <w:tc>
          <w:tcPr>
            <w:tcW w:type="dxa" w:w="2131"/>
            <w:vAlign w:val="center"/>
            <w:tcMar>
              <w:top w:w="45" w:type="dxa"/>
              <w:start w:w="45" w:type="dxa"/>
              <w:bottom w:w="45" w:type="dxa"/>
              <w:end w:w="45" w:type="dxa"/>
            </w:tcMar>
            <w:shd w:fill="F2F5F9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904</w:t>
            </w:r>
          </w:p>
        </w:tc>
        <w:tc>
          <w:tcPr>
            <w:tcW w:type="dxa" w:w="2131"/>
            <w:vAlign w:val="center"/>
            <w:tcMar>
              <w:top w:w="45" w:type="dxa"/>
              <w:start w:w="45" w:type="dxa"/>
              <w:bottom w:w="45" w:type="dxa"/>
              <w:end w:w="45" w:type="dxa"/>
            </w:tcMar>
            <w:shd w:fill="F2F5F9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104</w:t>
            </w:r>
          </w:p>
        </w:tc>
        <w:tc>
          <w:tcPr>
            <w:tcW w:type="dxa" w:w="2131"/>
            <w:vAlign w:val="center"/>
            <w:tcMar>
              <w:top w:w="45" w:type="dxa"/>
              <w:start w:w="45" w:type="dxa"/>
              <w:bottom w:w="45" w:type="dxa"/>
              <w:end w:w="45" w:type="dxa"/>
            </w:tcMar>
            <w:shd w:fill="F2F5F9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32</w:t>
            </w:r>
          </w:p>
        </w:tc>
        <w:tc>
          <w:tcPr>
            <w:tcW w:type="dxa" w:w="2131"/>
            <w:vAlign w:val="center"/>
            <w:tcMar>
              <w:top w:w="45" w:type="dxa"/>
              <w:start w:w="45" w:type="dxa"/>
              <w:bottom w:w="45" w:type="dxa"/>
              <w:end w:w="45" w:type="dxa"/>
            </w:tcMar>
            <w:shd w:fill="F2F5F9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10</w:t>
            </w:r>
          </w:p>
        </w:tc>
        <w:tc>
          <w:tcPr>
            <w:tcW w:type="dxa" w:w="2131"/>
            <w:vAlign w:val="center"/>
            <w:tcMar>
              <w:top w:w="45" w:type="dxa"/>
              <w:start w:w="45" w:type="dxa"/>
              <w:bottom w:w="45" w:type="dxa"/>
              <w:end w:w="45" w:type="dxa"/>
            </w:tcMar>
            <w:shd w:fill="F2F5F9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2026-08-31</w:t>
            </w:r>
          </w:p>
        </w:tc>
      </w:tr>
      <w:tr>
        <w:trPr>
          <w:cantSplit/>
        </w:trPr>
        <w:tc>
          <w:tcPr>
            <w:tcW w:type="dxa" w:w="2131"/>
            <w:vAlign w:val="center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905</w:t>
            </w:r>
          </w:p>
        </w:tc>
        <w:tc>
          <w:tcPr>
            <w:tcW w:type="dxa" w:w="2131"/>
            <w:vAlign w:val="center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105</w:t>
            </w:r>
          </w:p>
        </w:tc>
        <w:tc>
          <w:tcPr>
            <w:tcW w:type="dxa" w:w="2131"/>
            <w:vAlign w:val="center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61</w:t>
            </w:r>
          </w:p>
        </w:tc>
        <w:tc>
          <w:tcPr>
            <w:tcW w:type="dxa" w:w="2131"/>
            <w:vAlign w:val="center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15</w:t>
            </w:r>
          </w:p>
        </w:tc>
        <w:tc>
          <w:tcPr>
            <w:tcW w:type="dxa" w:w="2131"/>
            <w:vAlign w:val="center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2026-08-31</w:t>
            </w:r>
          </w:p>
        </w:tc>
      </w:tr>
    </w:tbl>
    <w:p/>
    <w:p>
      <w:pPr>
        <w:pStyle w:val="Heading2"/>
      </w:pPr>
      <w:r>
        <w:t>Table: SALES_CHANNEL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64"/>
        <w:gridCol w:w="2664"/>
        <w:gridCol w:w="2664"/>
        <w:gridCol w:w="2664"/>
      </w:tblGrid>
      <w:tr>
        <w:trPr>
          <w:tblHeader w:val="true"/>
          <w:cantSplit/>
        </w:trPr>
        <w:tc>
          <w:tcPr>
            <w:tcW w:type="dxa" w:w="2664"/>
            <w:vAlign w:val="center"/>
            <w:tcMar>
              <w:top w:w="45" w:type="dxa"/>
              <w:start w:w="45" w:type="dxa"/>
              <w:bottom w:w="45" w:type="dxa"/>
              <w:end w:w="45" w:type="dxa"/>
            </w:tcMar>
            <w:shd w:fill="1F375A"/>
          </w:tcPr>
          <w:p>
            <w:pPr>
              <w:spacing w:after="0"/>
            </w:pPr>
            <w:r/>
            <w:r>
              <w:rPr>
                <w:rFonts w:ascii="Times New Roman" w:hAnsi="Times New Roman"/>
                <w:b/>
                <w:color w:val="FFFFFF"/>
                <w:sz w:val="13"/>
              </w:rPr>
              <w:t>channel_id</w:t>
            </w:r>
          </w:p>
        </w:tc>
        <w:tc>
          <w:tcPr>
            <w:tcW w:type="dxa" w:w="2664"/>
            <w:vAlign w:val="center"/>
            <w:tcMar>
              <w:top w:w="45" w:type="dxa"/>
              <w:start w:w="45" w:type="dxa"/>
              <w:bottom w:w="45" w:type="dxa"/>
              <w:end w:w="45" w:type="dxa"/>
            </w:tcMar>
            <w:shd w:fill="1F375A"/>
          </w:tcPr>
          <w:p>
            <w:pPr>
              <w:spacing w:after="0"/>
            </w:pPr>
            <w:r/>
            <w:r>
              <w:rPr>
                <w:rFonts w:ascii="Times New Roman" w:hAnsi="Times New Roman"/>
                <w:b/>
                <w:color w:val="FFFFFF"/>
                <w:sz w:val="13"/>
              </w:rPr>
              <w:t>channel_name</w:t>
            </w:r>
          </w:p>
        </w:tc>
        <w:tc>
          <w:tcPr>
            <w:tcW w:type="dxa" w:w="2664"/>
            <w:vAlign w:val="center"/>
            <w:tcMar>
              <w:top w:w="45" w:type="dxa"/>
              <w:start w:w="45" w:type="dxa"/>
              <w:bottom w:w="45" w:type="dxa"/>
              <w:end w:w="45" w:type="dxa"/>
            </w:tcMar>
            <w:shd w:fill="1F375A"/>
          </w:tcPr>
          <w:p>
            <w:pPr>
              <w:spacing w:after="0"/>
            </w:pPr>
            <w:r/>
            <w:r>
              <w:rPr>
                <w:rFonts w:ascii="Times New Roman" w:hAnsi="Times New Roman"/>
                <w:b/>
                <w:color w:val="FFFFFF"/>
                <w:sz w:val="13"/>
              </w:rPr>
              <w:t>channel_type</w:t>
            </w:r>
          </w:p>
        </w:tc>
        <w:tc>
          <w:tcPr>
            <w:tcW w:type="dxa" w:w="2664"/>
            <w:vAlign w:val="center"/>
            <w:tcMar>
              <w:top w:w="45" w:type="dxa"/>
              <w:start w:w="45" w:type="dxa"/>
              <w:bottom w:w="45" w:type="dxa"/>
              <w:end w:w="45" w:type="dxa"/>
            </w:tcMar>
            <w:shd w:fill="1F375A"/>
          </w:tcPr>
          <w:p>
            <w:pPr>
              <w:spacing w:after="0"/>
            </w:pPr>
            <w:r/>
            <w:r>
              <w:rPr>
                <w:rFonts w:ascii="Times New Roman" w:hAnsi="Times New Roman"/>
                <w:b/>
                <w:color w:val="FFFFFF"/>
                <w:sz w:val="13"/>
              </w:rPr>
              <w:t>commission_rate</w:t>
            </w:r>
          </w:p>
        </w:tc>
      </w:tr>
      <w:tr>
        <w:trPr>
          <w:cantSplit/>
        </w:trPr>
        <w:tc>
          <w:tcPr>
            <w:tcW w:type="dxa" w:w="2664"/>
            <w:vAlign w:val="center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501</w:t>
            </w:r>
          </w:p>
        </w:tc>
        <w:tc>
          <w:tcPr>
            <w:tcW w:type="dxa" w:w="2664"/>
            <w:vAlign w:val="center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Official Web Store</w:t>
            </w:r>
          </w:p>
        </w:tc>
        <w:tc>
          <w:tcPr>
            <w:tcW w:type="dxa" w:w="2664"/>
            <w:vAlign w:val="center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DIRECT</w:t>
            </w:r>
          </w:p>
        </w:tc>
        <w:tc>
          <w:tcPr>
            <w:tcW w:type="dxa" w:w="2664"/>
            <w:vAlign w:val="center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0.00</w:t>
            </w:r>
          </w:p>
        </w:tc>
      </w:tr>
      <w:tr>
        <w:trPr>
          <w:cantSplit/>
        </w:trPr>
        <w:tc>
          <w:tcPr>
            <w:tcW w:type="dxa" w:w="2664"/>
            <w:vAlign w:val="center"/>
            <w:tcMar>
              <w:top w:w="45" w:type="dxa"/>
              <w:start w:w="45" w:type="dxa"/>
              <w:bottom w:w="45" w:type="dxa"/>
              <w:end w:w="45" w:type="dxa"/>
            </w:tcMar>
            <w:shd w:fill="F2F5F9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502</w:t>
            </w:r>
          </w:p>
        </w:tc>
        <w:tc>
          <w:tcPr>
            <w:tcW w:type="dxa" w:w="2664"/>
            <w:vAlign w:val="center"/>
            <w:tcMar>
              <w:top w:w="45" w:type="dxa"/>
              <w:start w:w="45" w:type="dxa"/>
              <w:bottom w:w="45" w:type="dxa"/>
              <w:end w:w="45" w:type="dxa"/>
            </w:tcMar>
            <w:shd w:fill="F2F5F9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Amazon Marketplace</w:t>
            </w:r>
          </w:p>
        </w:tc>
        <w:tc>
          <w:tcPr>
            <w:tcW w:type="dxa" w:w="2664"/>
            <w:vAlign w:val="center"/>
            <w:tcMar>
              <w:top w:w="45" w:type="dxa"/>
              <w:start w:w="45" w:type="dxa"/>
              <w:bottom w:w="45" w:type="dxa"/>
              <w:end w:w="45" w:type="dxa"/>
            </w:tcMar>
            <w:shd w:fill="F2F5F9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MARKETPLACE</w:t>
            </w:r>
          </w:p>
        </w:tc>
        <w:tc>
          <w:tcPr>
            <w:tcW w:type="dxa" w:w="2664"/>
            <w:vAlign w:val="center"/>
            <w:tcMar>
              <w:top w:w="45" w:type="dxa"/>
              <w:start w:w="45" w:type="dxa"/>
              <w:bottom w:w="45" w:type="dxa"/>
              <w:end w:w="45" w:type="dxa"/>
            </w:tcMar>
            <w:shd w:fill="F2F5F9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12.00</w:t>
            </w:r>
          </w:p>
        </w:tc>
      </w:tr>
      <w:tr>
        <w:trPr>
          <w:cantSplit/>
        </w:trPr>
        <w:tc>
          <w:tcPr>
            <w:tcW w:type="dxa" w:w="2664"/>
            <w:vAlign w:val="center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503</w:t>
            </w:r>
          </w:p>
        </w:tc>
        <w:tc>
          <w:tcPr>
            <w:tcW w:type="dxa" w:w="2664"/>
            <w:vAlign w:val="center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Flipkart Marketplace</w:t>
            </w:r>
          </w:p>
        </w:tc>
        <w:tc>
          <w:tcPr>
            <w:tcW w:type="dxa" w:w="2664"/>
            <w:vAlign w:val="center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MARKETPLACE</w:t>
            </w:r>
          </w:p>
        </w:tc>
        <w:tc>
          <w:tcPr>
            <w:tcW w:type="dxa" w:w="2664"/>
            <w:vAlign w:val="center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10.00</w:t>
            </w:r>
          </w:p>
        </w:tc>
      </w:tr>
      <w:tr>
        <w:trPr>
          <w:cantSplit/>
        </w:trPr>
        <w:tc>
          <w:tcPr>
            <w:tcW w:type="dxa" w:w="2664"/>
            <w:vAlign w:val="center"/>
            <w:tcMar>
              <w:top w:w="45" w:type="dxa"/>
              <w:start w:w="45" w:type="dxa"/>
              <w:bottom w:w="45" w:type="dxa"/>
              <w:end w:w="45" w:type="dxa"/>
            </w:tcMar>
            <w:shd w:fill="F2F5F9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504</w:t>
            </w:r>
          </w:p>
        </w:tc>
        <w:tc>
          <w:tcPr>
            <w:tcW w:type="dxa" w:w="2664"/>
            <w:vAlign w:val="center"/>
            <w:tcMar>
              <w:top w:w="45" w:type="dxa"/>
              <w:start w:w="45" w:type="dxa"/>
              <w:bottom w:w="45" w:type="dxa"/>
              <w:end w:w="45" w:type="dxa"/>
            </w:tcMar>
            <w:shd w:fill="F2F5F9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Partner Retail Store</w:t>
            </w:r>
          </w:p>
        </w:tc>
        <w:tc>
          <w:tcPr>
            <w:tcW w:type="dxa" w:w="2664"/>
            <w:vAlign w:val="center"/>
            <w:tcMar>
              <w:top w:w="45" w:type="dxa"/>
              <w:start w:w="45" w:type="dxa"/>
              <w:bottom w:w="45" w:type="dxa"/>
              <w:end w:w="45" w:type="dxa"/>
            </w:tcMar>
            <w:shd w:fill="F2F5F9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RETAIL</w:t>
            </w:r>
          </w:p>
        </w:tc>
        <w:tc>
          <w:tcPr>
            <w:tcW w:type="dxa" w:w="2664"/>
            <w:vAlign w:val="center"/>
            <w:tcMar>
              <w:top w:w="45" w:type="dxa"/>
              <w:start w:w="45" w:type="dxa"/>
              <w:bottom w:w="45" w:type="dxa"/>
              <w:end w:w="45" w:type="dxa"/>
            </w:tcMar>
            <w:shd w:fill="F2F5F9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0.00</w:t>
            </w:r>
          </w:p>
        </w:tc>
      </w:tr>
      <w:tr>
        <w:trPr>
          <w:cantSplit/>
        </w:trPr>
        <w:tc>
          <w:tcPr>
            <w:tcW w:type="dxa" w:w="2664"/>
            <w:vAlign w:val="center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505</w:t>
            </w:r>
          </w:p>
        </w:tc>
        <w:tc>
          <w:tcPr>
            <w:tcW w:type="dxa" w:w="2664"/>
            <w:vAlign w:val="center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Wholesale Distributor</w:t>
            </w:r>
          </w:p>
        </w:tc>
        <w:tc>
          <w:tcPr>
            <w:tcW w:type="dxa" w:w="2664"/>
            <w:vAlign w:val="center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WHOLESALE</w:t>
            </w:r>
          </w:p>
        </w:tc>
        <w:tc>
          <w:tcPr>
            <w:tcW w:type="dxa" w:w="2664"/>
            <w:vAlign w:val="center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5.00</w:t>
            </w:r>
          </w:p>
        </w:tc>
      </w:tr>
    </w:tbl>
    <w:p/>
    <w:p>
      <w:pPr>
        <w:pStyle w:val="Heading2"/>
      </w:pPr>
      <w:r>
        <w:t>Table: SALE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332"/>
        <w:gridCol w:w="1332"/>
        <w:gridCol w:w="1332"/>
        <w:gridCol w:w="1332"/>
        <w:gridCol w:w="1332"/>
        <w:gridCol w:w="1332"/>
        <w:gridCol w:w="1332"/>
        <w:gridCol w:w="1332"/>
      </w:tblGrid>
      <w:tr>
        <w:trPr>
          <w:tblHeader w:val="true"/>
          <w:cantSplit/>
        </w:trPr>
        <w:tc>
          <w:tcPr>
            <w:tcW w:type="dxa" w:w="1332"/>
            <w:vAlign w:val="center"/>
            <w:tcMar>
              <w:top w:w="45" w:type="dxa"/>
              <w:start w:w="45" w:type="dxa"/>
              <w:bottom w:w="45" w:type="dxa"/>
              <w:end w:w="45" w:type="dxa"/>
            </w:tcMar>
            <w:shd w:fill="1F375A"/>
          </w:tcPr>
          <w:p>
            <w:pPr>
              <w:spacing w:after="0"/>
            </w:pPr>
            <w:r/>
            <w:r>
              <w:rPr>
                <w:rFonts w:ascii="Times New Roman" w:hAnsi="Times New Roman"/>
                <w:b/>
                <w:color w:val="FFFFFF"/>
                <w:sz w:val="13"/>
              </w:rPr>
              <w:t>sale_id</w:t>
            </w:r>
          </w:p>
        </w:tc>
        <w:tc>
          <w:tcPr>
            <w:tcW w:type="dxa" w:w="1332"/>
            <w:vAlign w:val="center"/>
            <w:tcMar>
              <w:top w:w="45" w:type="dxa"/>
              <w:start w:w="45" w:type="dxa"/>
              <w:bottom w:w="45" w:type="dxa"/>
              <w:end w:w="45" w:type="dxa"/>
            </w:tcMar>
            <w:shd w:fill="1F375A"/>
          </w:tcPr>
          <w:p>
            <w:pPr>
              <w:spacing w:after="0"/>
            </w:pPr>
            <w:r/>
            <w:r>
              <w:rPr>
                <w:rFonts w:ascii="Times New Roman" w:hAnsi="Times New Roman"/>
                <w:b/>
                <w:color w:val="FFFFFF"/>
                <w:sz w:val="13"/>
              </w:rPr>
              <w:t>batch_id</w:t>
            </w:r>
          </w:p>
        </w:tc>
        <w:tc>
          <w:tcPr>
            <w:tcW w:type="dxa" w:w="1332"/>
            <w:vAlign w:val="center"/>
            <w:tcMar>
              <w:top w:w="45" w:type="dxa"/>
              <w:start w:w="45" w:type="dxa"/>
              <w:bottom w:w="45" w:type="dxa"/>
              <w:end w:w="45" w:type="dxa"/>
            </w:tcMar>
            <w:shd w:fill="1F375A"/>
          </w:tcPr>
          <w:p>
            <w:pPr>
              <w:spacing w:after="0"/>
            </w:pPr>
            <w:r/>
            <w:r>
              <w:rPr>
                <w:rFonts w:ascii="Times New Roman" w:hAnsi="Times New Roman"/>
                <w:b/>
                <w:color w:val="FFFFFF"/>
                <w:sz w:val="13"/>
              </w:rPr>
              <w:t>channel_id</w:t>
            </w:r>
          </w:p>
        </w:tc>
        <w:tc>
          <w:tcPr>
            <w:tcW w:type="dxa" w:w="1332"/>
            <w:vAlign w:val="center"/>
            <w:tcMar>
              <w:top w:w="45" w:type="dxa"/>
              <w:start w:w="45" w:type="dxa"/>
              <w:bottom w:w="45" w:type="dxa"/>
              <w:end w:w="45" w:type="dxa"/>
            </w:tcMar>
            <w:shd w:fill="1F375A"/>
          </w:tcPr>
          <w:p>
            <w:pPr>
              <w:spacing w:after="0"/>
            </w:pPr>
            <w:r/>
            <w:r>
              <w:rPr>
                <w:rFonts w:ascii="Times New Roman" w:hAnsi="Times New Roman"/>
                <w:b/>
                <w:color w:val="FFFFFF"/>
                <w:sz w:val="13"/>
              </w:rPr>
              <w:t>sale_date</w:t>
            </w:r>
          </w:p>
        </w:tc>
        <w:tc>
          <w:tcPr>
            <w:tcW w:type="dxa" w:w="1332"/>
            <w:vAlign w:val="center"/>
            <w:tcMar>
              <w:top w:w="45" w:type="dxa"/>
              <w:start w:w="45" w:type="dxa"/>
              <w:bottom w:w="45" w:type="dxa"/>
              <w:end w:w="45" w:type="dxa"/>
            </w:tcMar>
            <w:shd w:fill="1F375A"/>
          </w:tcPr>
          <w:p>
            <w:pPr>
              <w:spacing w:after="0"/>
            </w:pPr>
            <w:r/>
            <w:r>
              <w:rPr>
                <w:rFonts w:ascii="Times New Roman" w:hAnsi="Times New Roman"/>
                <w:b/>
                <w:color w:val="FFFFFF"/>
                <w:sz w:val="13"/>
              </w:rPr>
              <w:t>quantity_sold</w:t>
            </w:r>
          </w:p>
        </w:tc>
        <w:tc>
          <w:tcPr>
            <w:tcW w:type="dxa" w:w="1332"/>
            <w:vAlign w:val="center"/>
            <w:tcMar>
              <w:top w:w="45" w:type="dxa"/>
              <w:start w:w="45" w:type="dxa"/>
              <w:bottom w:w="45" w:type="dxa"/>
              <w:end w:w="45" w:type="dxa"/>
            </w:tcMar>
            <w:shd w:fill="1F375A"/>
          </w:tcPr>
          <w:p>
            <w:pPr>
              <w:spacing w:after="0"/>
            </w:pPr>
            <w:r/>
            <w:r>
              <w:rPr>
                <w:rFonts w:ascii="Times New Roman" w:hAnsi="Times New Roman"/>
                <w:b/>
                <w:color w:val="FFFFFF"/>
                <w:sz w:val="13"/>
              </w:rPr>
              <w:t>unit_selling_price</w:t>
            </w:r>
          </w:p>
        </w:tc>
        <w:tc>
          <w:tcPr>
            <w:tcW w:type="dxa" w:w="1332"/>
            <w:vAlign w:val="center"/>
            <w:tcMar>
              <w:top w:w="45" w:type="dxa"/>
              <w:start w:w="45" w:type="dxa"/>
              <w:bottom w:w="45" w:type="dxa"/>
              <w:end w:w="45" w:type="dxa"/>
            </w:tcMar>
            <w:shd w:fill="1F375A"/>
          </w:tcPr>
          <w:p>
            <w:pPr>
              <w:spacing w:after="0"/>
            </w:pPr>
            <w:r/>
            <w:r>
              <w:rPr>
                <w:rFonts w:ascii="Times New Roman" w:hAnsi="Times New Roman"/>
                <w:b/>
                <w:color w:val="FFFFFF"/>
                <w:sz w:val="13"/>
              </w:rPr>
              <w:t>discount_amount</w:t>
            </w:r>
          </w:p>
        </w:tc>
        <w:tc>
          <w:tcPr>
            <w:tcW w:type="dxa" w:w="1332"/>
            <w:vAlign w:val="center"/>
            <w:tcMar>
              <w:top w:w="45" w:type="dxa"/>
              <w:start w:w="45" w:type="dxa"/>
              <w:bottom w:w="45" w:type="dxa"/>
              <w:end w:w="45" w:type="dxa"/>
            </w:tcMar>
            <w:shd w:fill="1F375A"/>
          </w:tcPr>
          <w:p>
            <w:pPr>
              <w:spacing w:after="0"/>
            </w:pPr>
            <w:r/>
            <w:r>
              <w:rPr>
                <w:rFonts w:ascii="Times New Roman" w:hAnsi="Times New Roman"/>
                <w:b/>
                <w:color w:val="FFFFFF"/>
                <w:sz w:val="13"/>
              </w:rPr>
              <w:t>platform_fee</w:t>
            </w:r>
          </w:p>
        </w:tc>
      </w:tr>
      <w:tr>
        <w:trPr>
          <w:cantSplit/>
        </w:trPr>
        <w:tc>
          <w:tcPr>
            <w:tcW w:type="dxa" w:w="1332"/>
            <w:vAlign w:val="center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1001</w:t>
            </w:r>
          </w:p>
        </w:tc>
        <w:tc>
          <w:tcPr>
            <w:tcW w:type="dxa" w:w="1332"/>
            <w:vAlign w:val="center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701</w:t>
            </w:r>
          </w:p>
        </w:tc>
        <w:tc>
          <w:tcPr>
            <w:tcW w:type="dxa" w:w="1332"/>
            <w:vAlign w:val="center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502</w:t>
            </w:r>
          </w:p>
        </w:tc>
        <w:tc>
          <w:tcPr>
            <w:tcW w:type="dxa" w:w="1332"/>
            <w:vAlign w:val="center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2026-09-02</w:t>
            </w:r>
          </w:p>
        </w:tc>
        <w:tc>
          <w:tcPr>
            <w:tcW w:type="dxa" w:w="1332"/>
            <w:vAlign w:val="center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10</w:t>
            </w:r>
          </w:p>
        </w:tc>
        <w:tc>
          <w:tcPr>
            <w:tcW w:type="dxa" w:w="1332"/>
            <w:vAlign w:val="center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499.00</w:t>
            </w:r>
          </w:p>
        </w:tc>
        <w:tc>
          <w:tcPr>
            <w:tcW w:type="dxa" w:w="1332"/>
            <w:vAlign w:val="center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200.00</w:t>
            </w:r>
          </w:p>
        </w:tc>
        <w:tc>
          <w:tcPr>
            <w:tcW w:type="dxa" w:w="1332"/>
            <w:vAlign w:val="center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598.80</w:t>
            </w:r>
          </w:p>
        </w:tc>
      </w:tr>
      <w:tr>
        <w:trPr>
          <w:cantSplit/>
        </w:trPr>
        <w:tc>
          <w:tcPr>
            <w:tcW w:type="dxa" w:w="1332"/>
            <w:vAlign w:val="center"/>
            <w:tcMar>
              <w:top w:w="45" w:type="dxa"/>
              <w:start w:w="45" w:type="dxa"/>
              <w:bottom w:w="45" w:type="dxa"/>
              <w:end w:w="45" w:type="dxa"/>
            </w:tcMar>
            <w:shd w:fill="F2F5F9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1002</w:t>
            </w:r>
          </w:p>
        </w:tc>
        <w:tc>
          <w:tcPr>
            <w:tcW w:type="dxa" w:w="1332"/>
            <w:vAlign w:val="center"/>
            <w:tcMar>
              <w:top w:w="45" w:type="dxa"/>
              <w:start w:w="45" w:type="dxa"/>
              <w:bottom w:w="45" w:type="dxa"/>
              <w:end w:w="45" w:type="dxa"/>
            </w:tcMar>
            <w:shd w:fill="F2F5F9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702</w:t>
            </w:r>
          </w:p>
        </w:tc>
        <w:tc>
          <w:tcPr>
            <w:tcW w:type="dxa" w:w="1332"/>
            <w:vAlign w:val="center"/>
            <w:tcMar>
              <w:top w:w="45" w:type="dxa"/>
              <w:start w:w="45" w:type="dxa"/>
              <w:bottom w:w="45" w:type="dxa"/>
              <w:end w:w="45" w:type="dxa"/>
            </w:tcMar>
            <w:shd w:fill="F2F5F9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503</w:t>
            </w:r>
          </w:p>
        </w:tc>
        <w:tc>
          <w:tcPr>
            <w:tcW w:type="dxa" w:w="1332"/>
            <w:vAlign w:val="center"/>
            <w:tcMar>
              <w:top w:w="45" w:type="dxa"/>
              <w:start w:w="45" w:type="dxa"/>
              <w:bottom w:w="45" w:type="dxa"/>
              <w:end w:w="45" w:type="dxa"/>
            </w:tcMar>
            <w:shd w:fill="F2F5F9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2026-09-04</w:t>
            </w:r>
          </w:p>
        </w:tc>
        <w:tc>
          <w:tcPr>
            <w:tcW w:type="dxa" w:w="1332"/>
            <w:vAlign w:val="center"/>
            <w:tcMar>
              <w:top w:w="45" w:type="dxa"/>
              <w:start w:w="45" w:type="dxa"/>
              <w:bottom w:w="45" w:type="dxa"/>
              <w:end w:w="45" w:type="dxa"/>
            </w:tcMar>
            <w:shd w:fill="F2F5F9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12</w:t>
            </w:r>
          </w:p>
        </w:tc>
        <w:tc>
          <w:tcPr>
            <w:tcW w:type="dxa" w:w="1332"/>
            <w:vAlign w:val="center"/>
            <w:tcMar>
              <w:top w:w="45" w:type="dxa"/>
              <w:start w:w="45" w:type="dxa"/>
              <w:bottom w:w="45" w:type="dxa"/>
              <w:end w:w="45" w:type="dxa"/>
            </w:tcMar>
            <w:shd w:fill="F2F5F9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349.00</w:t>
            </w:r>
          </w:p>
        </w:tc>
        <w:tc>
          <w:tcPr>
            <w:tcW w:type="dxa" w:w="1332"/>
            <w:vAlign w:val="center"/>
            <w:tcMar>
              <w:top w:w="45" w:type="dxa"/>
              <w:start w:w="45" w:type="dxa"/>
              <w:bottom w:w="45" w:type="dxa"/>
              <w:end w:w="45" w:type="dxa"/>
            </w:tcMar>
            <w:shd w:fill="F2F5F9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100.00</w:t>
            </w:r>
          </w:p>
        </w:tc>
        <w:tc>
          <w:tcPr>
            <w:tcW w:type="dxa" w:w="1332"/>
            <w:vAlign w:val="center"/>
            <w:tcMar>
              <w:top w:w="45" w:type="dxa"/>
              <w:start w:w="45" w:type="dxa"/>
              <w:bottom w:w="45" w:type="dxa"/>
              <w:end w:w="45" w:type="dxa"/>
            </w:tcMar>
            <w:shd w:fill="F2F5F9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418.80</w:t>
            </w:r>
          </w:p>
        </w:tc>
      </w:tr>
      <w:tr>
        <w:trPr>
          <w:cantSplit/>
        </w:trPr>
        <w:tc>
          <w:tcPr>
            <w:tcW w:type="dxa" w:w="1332"/>
            <w:vAlign w:val="center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1003</w:t>
            </w:r>
          </w:p>
        </w:tc>
        <w:tc>
          <w:tcPr>
            <w:tcW w:type="dxa" w:w="1332"/>
            <w:vAlign w:val="center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703</w:t>
            </w:r>
          </w:p>
        </w:tc>
        <w:tc>
          <w:tcPr>
            <w:tcW w:type="dxa" w:w="1332"/>
            <w:vAlign w:val="center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501</w:t>
            </w:r>
          </w:p>
        </w:tc>
        <w:tc>
          <w:tcPr>
            <w:tcW w:type="dxa" w:w="1332"/>
            <w:vAlign w:val="center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2026-09-06</w:t>
            </w:r>
          </w:p>
        </w:tc>
        <w:tc>
          <w:tcPr>
            <w:tcW w:type="dxa" w:w="1332"/>
            <w:vAlign w:val="center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5</w:t>
            </w:r>
          </w:p>
        </w:tc>
        <w:tc>
          <w:tcPr>
            <w:tcW w:type="dxa" w:w="1332"/>
            <w:vAlign w:val="center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799.00</w:t>
            </w:r>
          </w:p>
        </w:tc>
        <w:tc>
          <w:tcPr>
            <w:tcW w:type="dxa" w:w="1332"/>
            <w:vAlign w:val="center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0.00</w:t>
            </w:r>
          </w:p>
        </w:tc>
        <w:tc>
          <w:tcPr>
            <w:tcW w:type="dxa" w:w="1332"/>
            <w:vAlign w:val="center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0.00</w:t>
            </w:r>
          </w:p>
        </w:tc>
      </w:tr>
      <w:tr>
        <w:trPr>
          <w:cantSplit/>
        </w:trPr>
        <w:tc>
          <w:tcPr>
            <w:tcW w:type="dxa" w:w="1332"/>
            <w:vAlign w:val="center"/>
            <w:tcMar>
              <w:top w:w="45" w:type="dxa"/>
              <w:start w:w="45" w:type="dxa"/>
              <w:bottom w:w="45" w:type="dxa"/>
              <w:end w:w="45" w:type="dxa"/>
            </w:tcMar>
            <w:shd w:fill="F2F5F9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1004</w:t>
            </w:r>
          </w:p>
        </w:tc>
        <w:tc>
          <w:tcPr>
            <w:tcW w:type="dxa" w:w="1332"/>
            <w:vAlign w:val="center"/>
            <w:tcMar>
              <w:top w:w="45" w:type="dxa"/>
              <w:start w:w="45" w:type="dxa"/>
              <w:bottom w:w="45" w:type="dxa"/>
              <w:end w:w="45" w:type="dxa"/>
            </w:tcMar>
            <w:shd w:fill="F2F5F9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704</w:t>
            </w:r>
          </w:p>
        </w:tc>
        <w:tc>
          <w:tcPr>
            <w:tcW w:type="dxa" w:w="1332"/>
            <w:vAlign w:val="center"/>
            <w:tcMar>
              <w:top w:w="45" w:type="dxa"/>
              <w:start w:w="45" w:type="dxa"/>
              <w:bottom w:w="45" w:type="dxa"/>
              <w:end w:w="45" w:type="dxa"/>
            </w:tcMar>
            <w:shd w:fill="F2F5F9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502</w:t>
            </w:r>
          </w:p>
        </w:tc>
        <w:tc>
          <w:tcPr>
            <w:tcW w:type="dxa" w:w="1332"/>
            <w:vAlign w:val="center"/>
            <w:tcMar>
              <w:top w:w="45" w:type="dxa"/>
              <w:start w:w="45" w:type="dxa"/>
              <w:bottom w:w="45" w:type="dxa"/>
              <w:end w:w="45" w:type="dxa"/>
            </w:tcMar>
            <w:shd w:fill="F2F5F9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2026-09-10</w:t>
            </w:r>
          </w:p>
        </w:tc>
        <w:tc>
          <w:tcPr>
            <w:tcW w:type="dxa" w:w="1332"/>
            <w:vAlign w:val="center"/>
            <w:tcMar>
              <w:top w:w="45" w:type="dxa"/>
              <w:start w:w="45" w:type="dxa"/>
              <w:bottom w:w="45" w:type="dxa"/>
              <w:end w:w="45" w:type="dxa"/>
            </w:tcMar>
            <w:shd w:fill="F2F5F9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8</w:t>
            </w:r>
          </w:p>
        </w:tc>
        <w:tc>
          <w:tcPr>
            <w:tcW w:type="dxa" w:w="1332"/>
            <w:vAlign w:val="center"/>
            <w:tcMar>
              <w:top w:w="45" w:type="dxa"/>
              <w:start w:w="45" w:type="dxa"/>
              <w:bottom w:w="45" w:type="dxa"/>
              <w:end w:w="45" w:type="dxa"/>
            </w:tcMar>
            <w:shd w:fill="F2F5F9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1499.00</w:t>
            </w:r>
          </w:p>
        </w:tc>
        <w:tc>
          <w:tcPr>
            <w:tcW w:type="dxa" w:w="1332"/>
            <w:vAlign w:val="center"/>
            <w:tcMar>
              <w:top w:w="45" w:type="dxa"/>
              <w:start w:w="45" w:type="dxa"/>
              <w:bottom w:w="45" w:type="dxa"/>
              <w:end w:w="45" w:type="dxa"/>
            </w:tcMar>
            <w:shd w:fill="F2F5F9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500.00</w:t>
            </w:r>
          </w:p>
        </w:tc>
        <w:tc>
          <w:tcPr>
            <w:tcW w:type="dxa" w:w="1332"/>
            <w:vAlign w:val="center"/>
            <w:tcMar>
              <w:top w:w="45" w:type="dxa"/>
              <w:start w:w="45" w:type="dxa"/>
              <w:bottom w:w="45" w:type="dxa"/>
              <w:end w:w="45" w:type="dxa"/>
            </w:tcMar>
            <w:shd w:fill="F2F5F9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1439.04</w:t>
            </w:r>
          </w:p>
        </w:tc>
      </w:tr>
      <w:tr>
        <w:trPr>
          <w:cantSplit/>
        </w:trPr>
        <w:tc>
          <w:tcPr>
            <w:tcW w:type="dxa" w:w="1332"/>
            <w:vAlign w:val="center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1005</w:t>
            </w:r>
          </w:p>
        </w:tc>
        <w:tc>
          <w:tcPr>
            <w:tcW w:type="dxa" w:w="1332"/>
            <w:vAlign w:val="center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705</w:t>
            </w:r>
          </w:p>
        </w:tc>
        <w:tc>
          <w:tcPr>
            <w:tcW w:type="dxa" w:w="1332"/>
            <w:vAlign w:val="center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505</w:t>
            </w:r>
          </w:p>
        </w:tc>
        <w:tc>
          <w:tcPr>
            <w:tcW w:type="dxa" w:w="1332"/>
            <w:vAlign w:val="center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2026-09-12</w:t>
            </w:r>
          </w:p>
        </w:tc>
        <w:tc>
          <w:tcPr>
            <w:tcW w:type="dxa" w:w="1332"/>
            <w:vAlign w:val="center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9</w:t>
            </w:r>
          </w:p>
        </w:tc>
        <w:tc>
          <w:tcPr>
            <w:tcW w:type="dxa" w:w="1332"/>
            <w:vAlign w:val="center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599.00</w:t>
            </w:r>
          </w:p>
        </w:tc>
        <w:tc>
          <w:tcPr>
            <w:tcW w:type="dxa" w:w="1332"/>
            <w:vAlign w:val="center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150.00</w:t>
            </w:r>
          </w:p>
        </w:tc>
        <w:tc>
          <w:tcPr>
            <w:tcW w:type="dxa" w:w="1332"/>
            <w:vAlign w:val="center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269.55</w:t>
            </w:r>
          </w:p>
        </w:tc>
      </w:tr>
    </w:tbl>
    <w:p/>
    <w:p>
      <w:r>
        <w:br w:type="page"/>
      </w:r>
    </w:p>
    <w:p>
      <w:pPr>
        <w:pStyle w:val="Heading1"/>
      </w:pPr>
      <w:r>
        <w:t>3. Validation Notes</w:t>
      </w:r>
    </w:p>
    <w:p>
      <w:pPr>
        <w:pStyle w:val="ListBullet"/>
      </w:pPr>
      <w:r>
        <w:t>All ten ER entities are represented by relations: TOY, RAW_MATERIAL, SUPPLIER, SUPPLIER_MATERIAL, TOY_MATERIAL, MANUFACTURING_BATCH, BATCH_MATERIAL_USAGE, INVENTORY, SALES_CHANNEL, and SALE.</w:t>
      </w:r>
    </w:p>
    <w:p>
      <w:pPr>
        <w:pStyle w:val="ListBullet"/>
      </w:pPr>
      <w:r>
        <w:t>All primary key values are unique. RAW_MATERIAL.material_name and SALES_CHANNEL.channel_name are unique; the sample SUPPLIER.email values are also unique.</w:t>
      </w:r>
    </w:p>
    <w:p>
      <w:pPr>
        <w:pStyle w:val="ListBullet"/>
      </w:pPr>
      <w:r>
        <w:t>All foreign-key values point to existing parent records: SUPPLIER_MATERIAL to SUPPLIER and RAW_MATERIAL; TOY_MATERIAL to TOY and RAW_MATERIAL; MANUFACTURING_BATCH to TOY; BATCH_MATERIAL_USAGE to MANUFACTURING_BATCH and SUPPLIER_MATERIAL; INVENTORY to TOY; SALE to MANUFACTURING_BATCH and SALES_CHANNEL.</w:t>
      </w:r>
    </w:p>
    <w:p>
      <w:pPr>
        <w:pStyle w:val="ListBullet"/>
      </w:pPr>
      <w:r>
        <w:t>UNIQUE(toy_id, material_id) in TOY_MATERIAL is satisfied, and INVENTORY.toy_id is unique. The proposed CHECK constraints are satisfied by the sample values.</w:t>
      </w:r>
    </w:p>
    <w:p>
      <w:pPr>
        <w:pStyle w:val="ListBullet"/>
      </w:pPr>
      <w:r>
        <w:t>Plastic Granules (material_id 201) has both local and imported sourcing options; Cotton Fabric (material_id 204) also has local and imported options. This enables sourcing-cost comparison without assuming local sourcing is always cheaper.</w:t>
      </w:r>
    </w:p>
    <w:p>
      <w:pPr>
        <w:pStyle w:val="ListBullet"/>
      </w:pPr>
      <w:r>
        <w:t>Each material-usage row refers to a sourcing option for a material included in the relevant toy's BOM. The sample data satisfies this business rule, although the current table structure does not enforce it using a simple foreign key.</w:t>
      </w:r>
    </w:p>
    <w:p>
      <w:pPr>
        <w:pStyle w:val="ListBullet"/>
      </w:pPr>
      <w:r>
        <w:t>Inventory quantities are illustrative snapshots after the sample sales, assuming one batch per toy and no other stock movements: quantity available equals quantity produced minus quantity sold.</w:t>
      </w:r>
    </w:p>
    <w:p>
      <w:pPr>
        <w:pStyle w:val="ListBullet"/>
      </w:pPr>
      <w:r>
        <w:t>No composite primary keys are used because the finalized ER model assigns surrogate primary keys to associative entities. Natural uniqueness for toy/material BOM pairs is enforced separately.</w:t>
      </w:r>
    </w:p>
    <w:p>
      <w:pPr>
        <w:pStyle w:val="Heading2"/>
      </w:pPr>
      <w:r>
        <w:t>3.1 Implementation notes</w:t>
      </w:r>
    </w:p>
    <w:p>
      <w:r>
        <w:t>Create parent tables before child tables when executing the DDL. For date values, use explicit Oracle literals such as DATE '2026-08-01'. The discount_amount and platform_fee fields are modeled as total monetary amounts per sale row, not percentages.</w:t>
      </w:r>
    </w:p>
    <w:p>
      <w:r>
        <w:t>Import-dependency queries can compare SUPPLIER_MATERIAL.source_type, country_of_origin, unit_cost, and availability_status for the same material. Actual batch material cost can be calculated from quantity_used multiplied by actual_unit_cost, then combined with batch labor and overhead costs.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864" w:right="792" w:bottom="864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Toy Manufacturing and Import Dependency Analysis System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b/>
        <w:sz w:val="16"/>
      </w:rPr>
      <w:t>DBMS MINI-PROJECT | RELATIONAL SCHEMAS AND SAMPLE DATA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/>
    </w:pPr>
    <w:rPr>
      <w:rFonts w:ascii="Times New Roman" w:hAnsi="Times New Roman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color w:val="1F375A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color w:val="1F375A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Times New Roman" w:hAnsi="Times New Roman"/>
      <w:b/>
      <w:color w:val="1F375A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