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2"/>
        </w:rPr>
        <w:t>MANIPAL INSTITUTE OF TECHNOLOGY</w:t>
      </w:r>
    </w:p>
    <w:p>
      <w:pPr>
        <w:jc w:val="center"/>
      </w:pPr>
      <w:r>
        <w:rPr>
          <w:b/>
          <w:sz w:val="28"/>
        </w:rPr>
        <w:t>MANIPAL</w:t>
      </w:r>
    </w:p>
    <w:p>
      <w:pPr>
        <w:jc w:val="center"/>
      </w:pPr>
      <w:r>
        <w:rPr>
          <w:i/>
        </w:rPr>
        <w:t>(A constituent unit of MAHE, Manipal)</w:t>
      </w:r>
    </w:p>
    <w:p/>
    <w:p>
      <w:pPr>
        <w:jc w:val="center"/>
      </w:pPr>
      <w:r>
        <w:rPr>
          <w:b/>
          <w:sz w:val="32"/>
        </w:rPr>
        <w:t>Mini Project Report</w:t>
        <w:br/>
        <w:t>of</w:t>
        <w:br/>
        <w:t>Database Management System Lab (MCA 4141)</w:t>
      </w:r>
    </w:p>
    <w:p/>
    <w:p/>
    <w:p>
      <w:pPr>
        <w:jc w:val="center"/>
      </w:pPr>
      <w:r>
        <w:rPr>
          <w:b/>
          <w:sz w:val="38"/>
        </w:rPr>
        <w:t>TOY MANUFACTURING AND</w:t>
        <w:br/>
        <w:t>IMPORT DEPENDENCY ANALYSIS SYSTEM</w:t>
      </w:r>
    </w:p>
    <w:p/>
    <w:p/>
    <w:p>
      <w:pPr>
        <w:jc w:val="center"/>
      </w:pPr>
      <w:r>
        <w:rPr>
          <w:b/>
        </w:rPr>
        <w:t>SUBMITTED BY</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STUDENT NAME</w:t>
            </w:r>
          </w:p>
        </w:tc>
        <w:tc>
          <w:tcPr>
            <w:tcW w:type="dxa" w:w="2465"/>
          </w:tcPr>
          <w:p>
            <w:pPr>
              <w:jc w:val="center"/>
            </w:pPr>
            <w:r>
              <w:rPr>
                <w:b/>
              </w:rPr>
              <w:t>REG. NO.</w:t>
            </w:r>
          </w:p>
        </w:tc>
        <w:tc>
          <w:tcPr>
            <w:tcW w:type="dxa" w:w="2465"/>
          </w:tcPr>
          <w:p>
            <w:pPr>
              <w:jc w:val="center"/>
            </w:pPr>
            <w:r>
              <w:rPr>
                <w:b/>
              </w:rPr>
              <w:t>SECTION</w:t>
            </w:r>
          </w:p>
        </w:tc>
        <w:tc>
          <w:tcPr>
            <w:tcW w:type="dxa" w:w="2465"/>
          </w:tcPr>
          <w:p>
            <w:pPr>
              <w:jc w:val="center"/>
            </w:pPr>
            <w:r>
              <w:rPr>
                <w:b/>
              </w:rPr>
              <w:t>BATCH</w:t>
            </w:r>
          </w:p>
        </w:tc>
      </w:tr>
      <w:tr>
        <w:tc>
          <w:tcPr>
            <w:tcW w:type="dxa" w:w="2465"/>
          </w:tcPr>
          <w:p>
            <w:r>
              <w:t>________________________</w:t>
            </w:r>
          </w:p>
        </w:tc>
        <w:tc>
          <w:tcPr>
            <w:tcW w:type="dxa" w:w="2465"/>
          </w:tcPr>
          <w:p>
            <w:r>
              <w:t>________________</w:t>
            </w:r>
          </w:p>
        </w:tc>
        <w:tc>
          <w:tcPr>
            <w:tcW w:type="dxa" w:w="2465"/>
          </w:tcPr>
          <w:p>
            <w:r>
              <w:t>________</w:t>
            </w:r>
          </w:p>
        </w:tc>
        <w:tc>
          <w:tcPr>
            <w:tcW w:type="dxa" w:w="2465"/>
          </w:tcPr>
          <w:p>
            <w:r>
              <w:t>________</w:t>
            </w:r>
          </w:p>
        </w:tc>
      </w:tr>
      <w:tr>
        <w:tc>
          <w:tcPr>
            <w:tcW w:type="dxa" w:w="2465"/>
          </w:tcPr>
          <w:p>
            <w:r>
              <w:t>________________________</w:t>
            </w:r>
          </w:p>
        </w:tc>
        <w:tc>
          <w:tcPr>
            <w:tcW w:type="dxa" w:w="2465"/>
          </w:tcPr>
          <w:p>
            <w:r>
              <w:t>________________</w:t>
            </w:r>
          </w:p>
        </w:tc>
        <w:tc>
          <w:tcPr>
            <w:tcW w:type="dxa" w:w="2465"/>
          </w:tcPr>
          <w:p>
            <w:r>
              <w:t>________</w:t>
            </w:r>
          </w:p>
        </w:tc>
        <w:tc>
          <w:tcPr>
            <w:tcW w:type="dxa" w:w="2465"/>
          </w:tcPr>
          <w:p>
            <w:r>
              <w:t>________</w:t>
            </w:r>
          </w:p>
        </w:tc>
      </w:tr>
    </w:tbl>
    <w:p/>
    <w:p>
      <w:pPr>
        <w:jc w:val="center"/>
      </w:pPr>
      <w:r>
        <w:rPr>
          <w:b/>
          <w:sz w:val="26"/>
        </w:rPr>
        <w:t>School of Computer Engineering</w:t>
        <w:br/>
        <w:t>Manipal Institute of Technology, Manipal.</w:t>
        <w:br/>
        <w:t>October 2026</w:t>
      </w:r>
    </w:p>
    <w:p>
      <w:r>
        <w:br w:type="page"/>
      </w:r>
    </w:p>
    <w:p>
      <w:pPr>
        <w:pStyle w:val="Heading1"/>
        <w:jc w:val="center"/>
      </w:pPr>
      <w:r>
        <w:t>CERTIFICATE</w:t>
      </w:r>
    </w:p>
    <w:p>
      <w:pPr>
        <w:spacing w:line="300" w:lineRule="auto" w:after="120"/>
        <w:jc w:val="both"/>
      </w:pPr>
      <w:r>
        <w:t>This is to certify that the project titled “Toy Manufacturing and Import Dependency Analysis System” is a record of the bona fide work done by Student(s) (Reg. No. ______________________________) submitted in partial fulfilment of the requirements for the award of the Degree of Master of Computer Applications of Manipal Institute of Technology, Manipal, Karnataka, during the academic year 2026–2027.</w:t>
      </w:r>
    </w:p>
    <w:p>
      <w:pPr>
        <w:spacing w:line="300" w:lineRule="auto" w:after="120"/>
        <w:jc w:val="both"/>
      </w:pPr>
      <w:r>
        <w:t>Name and Signature of Examiners:</w:t>
        <w:br/>
        <w:br/>
        <w:t>1. ______________________________</w:t>
        <w:br/>
        <w:br/>
        <w:t>2. ______________________________</w:t>
      </w:r>
    </w:p>
    <w:p>
      <w:r>
        <w:br w:type="page"/>
      </w:r>
    </w:p>
    <w:p>
      <w:pPr>
        <w:pStyle w:val="Heading1"/>
        <w:jc w:val="center"/>
      </w:pPr>
      <w:r>
        <w:t>TABLE OF CONTENTS</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SECTION</w:t>
            </w:r>
          </w:p>
        </w:tc>
        <w:tc>
          <w:tcPr>
            <w:tcW w:type="dxa" w:w="4929"/>
          </w:tcPr>
          <w:p>
            <w:pPr>
              <w:jc w:val="center"/>
            </w:pPr>
            <w:r>
              <w:rPr>
                <w:b/>
              </w:rPr>
              <w:t>PAGE</w:t>
            </w:r>
          </w:p>
        </w:tc>
      </w:tr>
      <w:tr>
        <w:tc>
          <w:tcPr>
            <w:tcW w:type="dxa" w:w="4929"/>
          </w:tcPr>
          <w:p>
            <w:r>
              <w:t>ABSTRACT</w:t>
            </w:r>
          </w:p>
        </w:tc>
        <w:tc>
          <w:tcPr>
            <w:tcW w:type="dxa" w:w="4929"/>
          </w:tcPr>
          <w:p>
            <w:r/>
          </w:p>
        </w:tc>
      </w:tr>
      <w:tr>
        <w:tc>
          <w:tcPr>
            <w:tcW w:type="dxa" w:w="4929"/>
          </w:tcPr>
          <w:p>
            <w:r>
              <w:t>CHAPTER 1: INTRODUCTION</w:t>
            </w:r>
          </w:p>
        </w:tc>
        <w:tc>
          <w:tcPr>
            <w:tcW w:type="dxa" w:w="4929"/>
          </w:tcPr>
          <w:p>
            <w:r/>
          </w:p>
        </w:tc>
      </w:tr>
      <w:tr>
        <w:tc>
          <w:tcPr>
            <w:tcW w:type="dxa" w:w="4929"/>
          </w:tcPr>
          <w:p>
            <w:r>
              <w:t>CHAPTER 2: PROBLEM STATEMENT &amp; OBJECTIVES</w:t>
            </w:r>
          </w:p>
        </w:tc>
        <w:tc>
          <w:tcPr>
            <w:tcW w:type="dxa" w:w="4929"/>
          </w:tcPr>
          <w:p>
            <w:r/>
          </w:p>
        </w:tc>
      </w:tr>
      <w:tr>
        <w:tc>
          <w:tcPr>
            <w:tcW w:type="dxa" w:w="4929"/>
          </w:tcPr>
          <w:p>
            <w:r>
              <w:t>CHAPTER 3: FUNCTIONAL REQUIREMENTS – MODULES AND SOFTWARE USED</w:t>
            </w:r>
          </w:p>
        </w:tc>
        <w:tc>
          <w:tcPr>
            <w:tcW w:type="dxa" w:w="4929"/>
          </w:tcPr>
          <w:p>
            <w:r/>
          </w:p>
        </w:tc>
      </w:tr>
      <w:tr>
        <w:tc>
          <w:tcPr>
            <w:tcW w:type="dxa" w:w="4929"/>
          </w:tcPr>
          <w:p>
            <w:r>
              <w:t>CHAPTER 4: ER DIAGRAM &amp; RELATIONAL TABLES ALONG WITH SAMPLE DATA</w:t>
            </w:r>
          </w:p>
        </w:tc>
        <w:tc>
          <w:tcPr>
            <w:tcW w:type="dxa" w:w="4929"/>
          </w:tcPr>
          <w:p>
            <w:r/>
          </w:p>
        </w:tc>
      </w:tr>
      <w:tr>
        <w:tc>
          <w:tcPr>
            <w:tcW w:type="dxa" w:w="4929"/>
          </w:tcPr>
          <w:p>
            <w:r>
              <w:t>CHAPTER 5: DDL COMMANDS &amp; PL/SQL PROCEDURES / FUNCTIONS / TRIGGERS</w:t>
            </w:r>
          </w:p>
        </w:tc>
        <w:tc>
          <w:tcPr>
            <w:tcW w:type="dxa" w:w="4929"/>
          </w:tcPr>
          <w:p>
            <w:r/>
          </w:p>
        </w:tc>
      </w:tr>
      <w:tr>
        <w:tc>
          <w:tcPr>
            <w:tcW w:type="dxa" w:w="4929"/>
          </w:tcPr>
          <w:p>
            <w:r>
              <w:t>CHAPTER 6: RESULTS &amp; SNAPSHOTS</w:t>
            </w:r>
          </w:p>
        </w:tc>
        <w:tc>
          <w:tcPr>
            <w:tcW w:type="dxa" w:w="4929"/>
          </w:tcPr>
          <w:p>
            <w:r/>
          </w:p>
        </w:tc>
      </w:tr>
      <w:tr>
        <w:tc>
          <w:tcPr>
            <w:tcW w:type="dxa" w:w="4929"/>
          </w:tcPr>
          <w:p>
            <w:r>
              <w:t>CHAPTER 7: CONCLUSION, LIMITATIONS &amp; FUTURE WORK</w:t>
            </w:r>
          </w:p>
        </w:tc>
        <w:tc>
          <w:tcPr>
            <w:tcW w:type="dxa" w:w="4929"/>
          </w:tcPr>
          <w:p>
            <w:r/>
          </w:p>
        </w:tc>
      </w:tr>
      <w:tr>
        <w:tc>
          <w:tcPr>
            <w:tcW w:type="dxa" w:w="4929"/>
          </w:tcPr>
          <w:p>
            <w:r>
              <w:t>CHAPTER 8: REFERENCES</w:t>
            </w:r>
          </w:p>
        </w:tc>
        <w:tc>
          <w:tcPr>
            <w:tcW w:type="dxa" w:w="4929"/>
          </w:tcPr>
          <w:p>
            <w:r/>
          </w:p>
        </w:tc>
      </w:tr>
    </w:tbl>
    <w:p/>
    <w:p>
      <w:pPr>
        <w:spacing w:line="300" w:lineRule="auto" w:after="120"/>
        <w:jc w:val="center"/>
      </w:pPr>
      <w:r>
        <w:t>Page numbers may be updated in Microsoft Word after final formatting and entry of student details.</w:t>
      </w:r>
    </w:p>
    <w:p>
      <w:r>
        <w:br w:type="page"/>
      </w:r>
    </w:p>
    <w:p>
      <w:pPr>
        <w:pStyle w:val="Heading1"/>
        <w:jc w:val="center"/>
      </w:pPr>
      <w:r>
        <w:t>ABSTRACT</w:t>
      </w:r>
    </w:p>
    <w:p>
      <w:pPr>
        <w:spacing w:line="300" w:lineRule="auto" w:after="120"/>
        <w:jc w:val="both"/>
      </w:pPr>
      <w:r>
        <w:t>The Toy Manufacturing and Import Dependency Analysis System is a database-oriented mini project designed to manage and analyze the lifecycle of toy manufacturing activities. The system maintains structured information about toys, raw materials, suppliers, sourcing options, manufacturing batches, inventory, sales channels, and sales transactions. The proposed database supports the operational flow from raw material sourcing to toy manufacturing, inventory maintenance, sales, and profit analysis.</w:t>
      </w:r>
    </w:p>
    <w:p>
      <w:pPr>
        <w:spacing w:line="300" w:lineRule="auto" w:after="120"/>
        <w:jc w:val="both"/>
      </w:pPr>
      <w:r>
        <w:t>The distinctive feature of the proposed system is its Import Dependency and Local Substitution Impact Analysis. The system identifies raw materials sourced through imported suppliers, determines whether locally available alternatives exist, and compares their costs. This allows the manufacturer to evaluate the possible impact of local substitution on manufacturing cost and potential profitability. The system does not assume that local sourcing is always cheaper; instead, it provides a data-driven comparison.</w:t>
      </w:r>
    </w:p>
    <w:p>
      <w:pPr>
        <w:spacing w:line="300" w:lineRule="auto" w:after="120"/>
        <w:jc w:val="both"/>
      </w:pPr>
      <w:r>
        <w:t>The project is intended for implementation using Oracle SQL and PL/SQL and demonstrates relational database design, normalization, constraints, joins, aggregate functions, nested queries, views, indexes, sequences, stored procedures, functions, and triggers. The scope is intentionally limited so that it remains a feasible DBMS mini project rather than a complete enterprise resource planning system.</w:t>
      </w:r>
    </w:p>
    <w:p>
      <w:r>
        <w:br w:type="page"/>
      </w:r>
    </w:p>
    <w:p>
      <w:pPr>
        <w:pStyle w:val="Heading1"/>
        <w:jc w:val="center"/>
      </w:pPr>
      <w:r>
        <w:t>CHAPTER 1: INTRODUCTION</w:t>
      </w:r>
    </w:p>
    <w:p>
      <w:pPr>
        <w:pStyle w:val="Heading2"/>
        <w:jc w:val="left"/>
      </w:pPr>
      <w:r>
        <w:t>1.1 Introduction</w:t>
      </w:r>
    </w:p>
    <w:p>
      <w:pPr>
        <w:spacing w:line="300" w:lineRule="auto" w:after="120"/>
        <w:jc w:val="both"/>
      </w:pPr>
      <w:r>
        <w:t>Toy manufacturing involves interconnected activities such as raw material procurement, supplier selection, production, stock management, and sales. When these activities are maintained through separate records, it becomes difficult to obtain a consolidated view of production cost, sourcing information, inventory, and sales performance.</w:t>
      </w:r>
    </w:p>
    <w:p>
      <w:pPr>
        <w:pStyle w:val="Heading2"/>
        <w:jc w:val="left"/>
      </w:pPr>
      <w:r>
        <w:t>1.2 Interpretation of the Original Abstract</w:t>
      </w:r>
    </w:p>
    <w:p>
      <w:pPr>
        <w:spacing w:line="300" w:lineRule="auto" w:after="120"/>
        <w:jc w:val="both"/>
      </w:pPr>
      <w:r>
        <w:t>The original abstract requires a system that can provide information about toys, imported sources, raw materials, manufacturing stages, e-commerce sales, profit analysis, and reduction of imported goods. If interpreted as a complete business application, this would require supply-chain management, procurement, logistics, accounting, and external platform integration. Such a system would be too large for a DBMS mini project. Therefore, the proposed project refines the abstract into a focused relational database and decision-support system.</w:t>
      </w:r>
    </w:p>
    <w:p>
      <w:pPr>
        <w:pStyle w:val="Heading2"/>
        <w:jc w:val="left"/>
      </w:pPr>
      <w:r>
        <w:t>1.3 Need for the Proposed System</w:t>
      </w:r>
    </w:p>
    <w:p>
      <w:pPr>
        <w:pStyle w:val="ListBullet"/>
      </w:pPr>
      <w:r>
        <w:t>Centralized storage of toy, material, supplier, production, inventory, and sales data.</w:t>
      </w:r>
    </w:p>
    <w:p>
      <w:pPr>
        <w:pStyle w:val="ListBullet"/>
      </w:pPr>
      <w:r>
        <w:t>Traceability from raw material sourcing to finished toy sales.</w:t>
      </w:r>
    </w:p>
    <w:p>
      <w:pPr>
        <w:pStyle w:val="ListBullet"/>
      </w:pPr>
      <w:r>
        <w:t>Identification of imported and local sourcing options.</w:t>
      </w:r>
    </w:p>
    <w:p>
      <w:pPr>
        <w:pStyle w:val="ListBullet"/>
      </w:pPr>
      <w:r>
        <w:t>Manufacturing cost and profit analysis through SQL queries.</w:t>
      </w:r>
    </w:p>
    <w:p>
      <w:pPr>
        <w:pStyle w:val="ListBullet"/>
      </w:pPr>
      <w:r>
        <w:t>A practical method to analyze local alternatives for imported materials.</w:t>
      </w:r>
    </w:p>
    <w:p>
      <w:pPr>
        <w:pStyle w:val="Heading2"/>
        <w:jc w:val="left"/>
      </w:pPr>
      <w:r>
        <w:t>1.4 Scope of the Project</w:t>
      </w:r>
    </w:p>
    <w:p>
      <w:pPr>
        <w:spacing w:line="300" w:lineRule="auto" w:after="120"/>
        <w:jc w:val="both"/>
      </w:pPr>
      <w:r>
        <w:t>The project is organized into four integrated modules: (1) Toy &amp; Material Management, (2) Supplier &amp; Sourcing Management, (3) Manufacturing &amp; Inventory Management, and (4) Sales &amp; Business Analysis. Together, these modules cover raw material sourcing, toy requirements, production batches, inventory, sales, profit analysis, and import dependency analysis. The project excludes real-time e-commerce APIs, online payments, customer management, logistics tracking, customs processing, demand forecasting, machine learning, and complete ERP functionality.</w:t>
      </w:r>
    </w:p>
    <w:p>
      <w:r>
        <w:br w:type="page"/>
      </w:r>
    </w:p>
    <w:p>
      <w:pPr>
        <w:pStyle w:val="Heading1"/>
        <w:jc w:val="center"/>
      </w:pPr>
      <w:r>
        <w:t>CHAPTER 2: PROBLEM STATEMENT &amp; OBJECTIVES</w:t>
      </w:r>
    </w:p>
    <w:p>
      <w:pPr>
        <w:pStyle w:val="Heading2"/>
        <w:jc w:val="left"/>
      </w:pPr>
      <w:r>
        <w:t>2.1 Problem Statement</w:t>
      </w:r>
    </w:p>
    <w:p>
      <w:pPr>
        <w:spacing w:line="300" w:lineRule="auto" w:after="120"/>
        <w:jc w:val="both"/>
      </w:pPr>
      <w:r>
        <w:t>Toy manufacturers require a structured mechanism for maintaining information about toys, raw materials, suppliers, manufacturing activities, inventory, and sales. Dependence on imported raw materials may influence production cost and sourcing decisions. When sourcing information is not integrated with toy requirements and manufacturing records, it becomes difficult to determine which toys depend on imported materials, whether local alternatives exist, and how a sourcing change may affect cost and profit.</w:t>
      </w:r>
    </w:p>
    <w:p>
      <w:pPr>
        <w:pStyle w:val="Heading2"/>
        <w:jc w:val="left"/>
      </w:pPr>
      <w:r>
        <w:t>2.2 Objectives</w:t>
      </w:r>
    </w:p>
    <w:p>
      <w:pPr>
        <w:pStyle w:val="ListNumber"/>
      </w:pPr>
      <w:r>
        <w:t>Maintain information about toys and their categories.</w:t>
      </w:r>
    </w:p>
    <w:p>
      <w:pPr>
        <w:pStyle w:val="ListNumber"/>
      </w:pPr>
      <w:r>
        <w:t>Maintain a master database of raw materials.</w:t>
      </w:r>
    </w:p>
    <w:p>
      <w:pPr>
        <w:pStyle w:val="ListNumber"/>
      </w:pPr>
      <w:r>
        <w:t>Module 2: Maintain supplier information and multiple sourcing options for the same material.</w:t>
      </w:r>
    </w:p>
    <w:p>
      <w:pPr>
        <w:pStyle w:val="ListNumber"/>
      </w:pPr>
      <w:r>
        <w:t>Module 2: Classify sourcing options as LOCAL or IMPORTED and store country of origin, cost, and availability.</w:t>
      </w:r>
    </w:p>
    <w:p>
      <w:pPr>
        <w:pStyle w:val="ListNumber"/>
      </w:pPr>
      <w:r>
        <w:t>Classify sourcing options as LOCAL or IMPORTED.</w:t>
      </w:r>
    </w:p>
    <w:p>
      <w:pPr>
        <w:pStyle w:val="ListNumber"/>
      </w:pPr>
      <w:r>
        <w:t>Record country of origin, unit cost, and availability of supplied materials.</w:t>
      </w:r>
    </w:p>
    <w:p>
      <w:pPr>
        <w:pStyle w:val="ListNumber"/>
      </w:pPr>
      <w:r>
        <w:t>Track manufacturing batches and actual material usage.</w:t>
      </w:r>
    </w:p>
    <w:p>
      <w:pPr>
        <w:pStyle w:val="ListNumber"/>
      </w:pPr>
      <w:r>
        <w:t>Maintain current finished toy inventory.</w:t>
      </w:r>
    </w:p>
    <w:p>
      <w:pPr>
        <w:pStyle w:val="ListNumber"/>
      </w:pPr>
      <w:r>
        <w:t>Record sales through multiple sales channels.</w:t>
      </w:r>
    </w:p>
    <w:p>
      <w:pPr>
        <w:pStyle w:val="ListNumber"/>
      </w:pPr>
      <w:r>
        <w:t>Calculate manufacturing cost, revenue, and profit.</w:t>
      </w:r>
    </w:p>
    <w:p>
      <w:pPr>
        <w:pStyle w:val="ListNumber"/>
      </w:pPr>
      <w:r>
        <w:t>Analyze import dependency and local substitution opportunities.</w:t>
      </w:r>
    </w:p>
    <w:p>
      <w:pPr>
        <w:pStyle w:val="ListNumber"/>
      </w:pPr>
      <w:r>
        <w:t>Compare imported and local sourcing costs.</w:t>
      </w:r>
    </w:p>
    <w:p>
      <w:pPr>
        <w:pStyle w:val="Heading2"/>
        <w:jc w:val="left"/>
      </w:pPr>
      <w:r>
        <w:t>2.3 Existing System</w:t>
      </w:r>
    </w:p>
    <w:p>
      <w:pPr>
        <w:spacing w:line="300" w:lineRule="auto" w:after="120"/>
        <w:jc w:val="both"/>
      </w:pPr>
      <w:r>
        <w:t>A simplified existing approach may rely on spreadsheets, manual registers, and disconnected files. Supplier data, production records, stock, and sales information may be maintained separately. This can lead to data redundancy, inconsistent updates, difficulty in tracing relationships, and manual calculation of cost and profitability.</w:t>
      </w:r>
    </w:p>
    <w:p>
      <w:pPr>
        <w:pStyle w:val="Heading2"/>
        <w:jc w:val="left"/>
      </w:pPr>
      <w:r>
        <w:t>2.4 Proposed System</w:t>
      </w:r>
    </w:p>
    <w:p>
      <w:pPr>
        <w:spacing w:line="300" w:lineRule="auto" w:after="120"/>
        <w:jc w:val="both"/>
      </w:pPr>
      <w:r>
        <w:t>The proposed system integrates the manufacturing lifecycle through four consolidated database modules rather than treating every business activity as a separate module. Relational tables and foreign keys connect suppliers, raw materials, toys, manufacturing batches, inventory, sales channels, and sales transactions. SQL queries and views provide analytical reports, while selected PL/SQL procedures, functions, and triggers implement useful business logic.</w:t>
      </w:r>
    </w:p>
    <w:p>
      <w:pPr>
        <w:pStyle w:val="Heading2"/>
        <w:jc w:val="left"/>
      </w:pPr>
      <w:r>
        <w:t>2.5 Novelty / Unique Feature</w:t>
      </w:r>
    </w:p>
    <w:p>
      <w:pPr>
        <w:spacing w:line="300" w:lineRule="auto" w:after="120"/>
        <w:jc w:val="both"/>
      </w:pPr>
      <w:r>
        <w:t>The Import Dependency and Local Substitution Impact Analysis is the project's principal novelty. A raw material can have multiple supplier-material records. Some may be imported and others local. The system compares available sourcing options for the same material and estimates the resulting cost difference when multiplied by the quantity required for a toy. This makes the project a database-based decision-support system rather than only an inventory or manufacturing management system.</w:t>
      </w:r>
    </w:p>
    <w:p>
      <w:r>
        <w:br w:type="page"/>
      </w:r>
    </w:p>
    <w:p>
      <w:pPr>
        <w:pStyle w:val="Heading1"/>
        <w:jc w:val="center"/>
      </w:pPr>
      <w:r>
        <w:t>CHAPTER 3: FUNCTIONAL REQUIREMENTS – MODULES AND SOFTWARE USED</w:t>
      </w:r>
    </w:p>
    <w:p>
      <w:pPr>
        <w:pStyle w:val="Heading2"/>
        <w:jc w:val="left"/>
      </w:pPr>
      <w:r>
        <w:t>3.1 Modules of the System</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MODULE</w:t>
            </w:r>
          </w:p>
        </w:tc>
        <w:tc>
          <w:tcPr>
            <w:tcW w:type="dxa" w:w="2465"/>
          </w:tcPr>
          <w:p>
            <w:pPr>
              <w:jc w:val="center"/>
            </w:pPr>
            <w:r>
              <w:rPr>
                <w:b/>
              </w:rPr>
              <w:t>OBJECTIVE</w:t>
            </w:r>
          </w:p>
        </w:tc>
        <w:tc>
          <w:tcPr>
            <w:tcW w:type="dxa" w:w="2465"/>
          </w:tcPr>
          <w:p>
            <w:pPr>
              <w:jc w:val="center"/>
            </w:pPr>
            <w:r>
              <w:rPr>
                <w:b/>
              </w:rPr>
              <w:t>TABLES</w:t>
            </w:r>
          </w:p>
        </w:tc>
        <w:tc>
          <w:tcPr>
            <w:tcW w:type="dxa" w:w="2465"/>
          </w:tcPr>
          <w:p>
            <w:pPr>
              <w:jc w:val="center"/>
            </w:pPr>
            <w:r>
              <w:rPr>
                <w:b/>
              </w:rPr>
              <w:t>OUTPUT</w:t>
            </w:r>
          </w:p>
        </w:tc>
      </w:tr>
      <w:tr>
        <w:tc>
          <w:tcPr>
            <w:tcW w:type="dxa" w:w="2465"/>
          </w:tcPr>
          <w:p>
            <w:r>
              <w:t>1. Toy &amp; Material Management</w:t>
            </w:r>
          </w:p>
        </w:tc>
        <w:tc>
          <w:tcPr>
            <w:tcW w:type="dxa" w:w="2465"/>
          </w:tcPr>
          <w:p>
            <w:r>
              <w:t>Maintain toy information, raw material details, and the material quantities required to manufacture each toy.</w:t>
            </w:r>
          </w:p>
        </w:tc>
        <w:tc>
          <w:tcPr>
            <w:tcW w:type="dxa" w:w="2465"/>
          </w:tcPr>
          <w:p>
            <w:r>
              <w:t>TOY, RAW_MATERIAL, TOY_MATERIAL</w:t>
            </w:r>
          </w:p>
        </w:tc>
        <w:tc>
          <w:tcPr>
            <w:tcW w:type="dxa" w:w="2465"/>
          </w:tcPr>
          <w:p>
            <w:r>
              <w:t>Toy master list, material master list, and toy-wise material requirement report</w:t>
            </w:r>
          </w:p>
        </w:tc>
      </w:tr>
      <w:tr>
        <w:tc>
          <w:tcPr>
            <w:tcW w:type="dxa" w:w="2465"/>
          </w:tcPr>
          <w:p>
            <w:r>
              <w:t>2. Supplier &amp; Sourcing Management</w:t>
            </w:r>
          </w:p>
        </w:tc>
        <w:tc>
          <w:tcPr>
            <w:tcW w:type="dxa" w:w="2465"/>
          </w:tcPr>
          <w:p>
            <w:r>
              <w:t>Maintain suppliers, material sourcing options, source type, country of origin, availability, and cost. This module supports import dependency and local substitution analysis.</w:t>
            </w:r>
          </w:p>
        </w:tc>
        <w:tc>
          <w:tcPr>
            <w:tcW w:type="dxa" w:w="2465"/>
          </w:tcPr>
          <w:p>
            <w:r>
              <w:t>SUPPLIER, SUPPLIER_MATERIAL</w:t>
            </w:r>
          </w:p>
        </w:tc>
        <w:tc>
          <w:tcPr>
            <w:tcW w:type="dxa" w:w="2465"/>
          </w:tcPr>
          <w:p>
            <w:r>
              <w:t>Supplier-wise supply report, imported versus local sourcing report, and local substitution comparison</w:t>
            </w:r>
          </w:p>
        </w:tc>
      </w:tr>
      <w:tr>
        <w:tc>
          <w:tcPr>
            <w:tcW w:type="dxa" w:w="2465"/>
          </w:tcPr>
          <w:p>
            <w:r>
              <w:t>3. Manufacturing &amp; Inventory Management</w:t>
            </w:r>
          </w:p>
        </w:tc>
        <w:tc>
          <w:tcPr>
            <w:tcW w:type="dxa" w:w="2465"/>
          </w:tcPr>
          <w:p>
            <w:r>
              <w:t>Track toy production batches, actual material usage, production costs, and current finished toy stock.</w:t>
            </w:r>
          </w:p>
        </w:tc>
        <w:tc>
          <w:tcPr>
            <w:tcW w:type="dxa" w:w="2465"/>
          </w:tcPr>
          <w:p>
            <w:r>
              <w:t>MANUFACTURING_BATCH, BATCH_MATERIAL_USAGE, INVENTORY</w:t>
            </w:r>
          </w:p>
        </w:tc>
        <w:tc>
          <w:tcPr>
            <w:tcW w:type="dxa" w:w="2465"/>
          </w:tcPr>
          <w:p>
            <w:r>
              <w:t>Manufacturing history, batch cost report, current inventory, and low-stock report</w:t>
            </w:r>
          </w:p>
        </w:tc>
      </w:tr>
      <w:tr>
        <w:tc>
          <w:tcPr>
            <w:tcW w:type="dxa" w:w="2465"/>
          </w:tcPr>
          <w:p>
            <w:r>
              <w:t>4. Sales &amp; Business Analysis</w:t>
            </w:r>
          </w:p>
        </w:tc>
        <w:tc>
          <w:tcPr>
            <w:tcW w:type="dxa" w:w="2465"/>
          </w:tcPr>
          <w:p>
            <w:r>
              <w:t>Record sales through different channels and generate revenue, profit, and sourcing-impact analysis using related production and sourcing data.</w:t>
            </w:r>
          </w:p>
        </w:tc>
        <w:tc>
          <w:tcPr>
            <w:tcW w:type="dxa" w:w="2465"/>
          </w:tcPr>
          <w:p>
            <w:r>
              <w:t>SALES_CHANNEL, SALE (with analytical use of related tables)</w:t>
            </w:r>
          </w:p>
        </w:tc>
        <w:tc>
          <w:tcPr>
            <w:tcW w:type="dxa" w:w="2465"/>
          </w:tcPr>
          <w:p>
            <w:r>
              <w:t>Channel-wise sales, toy-wise revenue, profit analysis, most profitable toys, and import dependency impact reports</w:t>
            </w:r>
          </w:p>
        </w:tc>
      </w:tr>
    </w:tbl>
    <w:p/>
    <w:p>
      <w:pPr>
        <w:pStyle w:val="Heading2"/>
        <w:jc w:val="left"/>
      </w:pPr>
      <w:r>
        <w:t>3.2 Functional Requirements</w:t>
      </w:r>
    </w:p>
    <w:p>
      <w:pPr>
        <w:pStyle w:val="ListBullet"/>
      </w:pPr>
      <w:r>
        <w:t>Module 1: Add, update, and retrieve toy and raw material records.</w:t>
      </w:r>
    </w:p>
    <w:p>
      <w:pPr>
        <w:pStyle w:val="ListBullet"/>
      </w:pPr>
      <w:r>
        <w:t>Module 1: Define and maintain toy-wise raw material requirements.</w:t>
      </w:r>
    </w:p>
    <w:p>
      <w:pPr>
        <w:pStyle w:val="ListBullet"/>
      </w:pPr>
      <w:r>
        <w:t>Map multiple materials to a toy through a bill-of-materials relationship.</w:t>
      </w:r>
    </w:p>
    <w:p>
      <w:pPr>
        <w:pStyle w:val="ListBullet"/>
      </w:pPr>
      <w:r>
        <w:t>Module 3: Record manufacturing batches, actual material usage, production costs, and current inventory.</w:t>
      </w:r>
    </w:p>
    <w:p>
      <w:pPr>
        <w:pStyle w:val="ListBullet"/>
      </w:pPr>
      <w:r>
        <w:t>Module 4: Record sales through multiple channels and generate revenue and profit reports.</w:t>
      </w:r>
    </w:p>
    <w:p>
      <w:pPr>
        <w:pStyle w:val="ListBullet"/>
      </w:pPr>
      <w:r>
        <w:t>Module 4: Generate analytical reports comparing imported sourcing with available local alternatives.</w:t>
      </w:r>
    </w:p>
    <w:p>
      <w:pPr>
        <w:pStyle w:val="Heading2"/>
        <w:jc w:val="left"/>
      </w:pPr>
      <w:r>
        <w:t>3.3 Non-Functional Requirements</w:t>
      </w:r>
    </w:p>
    <w:p>
      <w:pPr>
        <w:pStyle w:val="ListBullet"/>
      </w:pPr>
      <w:r>
        <w:t>Data integrity through primary keys, foreign keys, and CHECK constraints.</w:t>
      </w:r>
    </w:p>
    <w:p>
      <w:pPr>
        <w:pStyle w:val="ListBullet"/>
      </w:pPr>
      <w:r>
        <w:t>Normalized design to reduce redundancy.</w:t>
      </w:r>
    </w:p>
    <w:p>
      <w:pPr>
        <w:pStyle w:val="ListBullet"/>
      </w:pPr>
      <w:r>
        <w:t>Implementation using Oracle SQL and PL/SQL.</w:t>
      </w:r>
    </w:p>
    <w:p>
      <w:pPr>
        <w:pStyle w:val="ListBullet"/>
      </w:pPr>
      <w:r>
        <w:t>Simple and maintainable structure suitable for academic demonstration.</w:t>
      </w:r>
    </w:p>
    <w:p>
      <w:pPr>
        <w:pStyle w:val="ListBullet"/>
      </w:pPr>
      <w:r>
        <w:t>No dependence on external APIs or advanced infrastructure.</w:t>
      </w:r>
    </w:p>
    <w:p>
      <w:pPr>
        <w:pStyle w:val="Heading2"/>
        <w:jc w:val="left"/>
      </w:pPr>
      <w:r>
        <w:t>3.4 Hardware and Software Requirements</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CATEGORY</w:t>
            </w:r>
          </w:p>
        </w:tc>
        <w:tc>
          <w:tcPr>
            <w:tcW w:type="dxa" w:w="4929"/>
          </w:tcPr>
          <w:p>
            <w:pPr>
              <w:jc w:val="center"/>
            </w:pPr>
            <w:r>
              <w:rPr>
                <w:b/>
              </w:rPr>
              <w:t>REQUIREMENT</w:t>
            </w:r>
          </w:p>
        </w:tc>
      </w:tr>
      <w:tr>
        <w:tc>
          <w:tcPr>
            <w:tcW w:type="dxa" w:w="4929"/>
          </w:tcPr>
          <w:p>
            <w:r>
              <w:t>Operating System</w:t>
            </w:r>
          </w:p>
        </w:tc>
        <w:tc>
          <w:tcPr>
            <w:tcW w:type="dxa" w:w="4929"/>
          </w:tcPr>
          <w:p>
            <w:r>
              <w:t>Windows or another OS supported by Oracle development tools</w:t>
            </w:r>
          </w:p>
        </w:tc>
      </w:tr>
      <w:tr>
        <w:tc>
          <w:tcPr>
            <w:tcW w:type="dxa" w:w="4929"/>
          </w:tcPr>
          <w:p>
            <w:r>
              <w:t>Database</w:t>
            </w:r>
          </w:p>
        </w:tc>
        <w:tc>
          <w:tcPr>
            <w:tcW w:type="dxa" w:w="4929"/>
          </w:tcPr>
          <w:p>
            <w:r>
              <w:t>Oracle Database / Oracle XE where appropriate</w:t>
            </w:r>
          </w:p>
        </w:tc>
      </w:tr>
      <w:tr>
        <w:tc>
          <w:tcPr>
            <w:tcW w:type="dxa" w:w="4929"/>
          </w:tcPr>
          <w:p>
            <w:r>
              <w:t>Development Tool</w:t>
            </w:r>
          </w:p>
        </w:tc>
        <w:tc>
          <w:tcPr>
            <w:tcW w:type="dxa" w:w="4929"/>
          </w:tcPr>
          <w:p>
            <w:r>
              <w:t>Oracle SQL Developer or equivalent</w:t>
            </w:r>
          </w:p>
        </w:tc>
      </w:tr>
      <w:tr>
        <w:tc>
          <w:tcPr>
            <w:tcW w:type="dxa" w:w="4929"/>
          </w:tcPr>
          <w:p>
            <w:r>
              <w:t>Languages</w:t>
            </w:r>
          </w:p>
        </w:tc>
        <w:tc>
          <w:tcPr>
            <w:tcW w:type="dxa" w:w="4929"/>
          </w:tcPr>
          <w:p>
            <w:r>
              <w:t>SQL and PL/SQL</w:t>
            </w:r>
          </w:p>
        </w:tc>
      </w:tr>
      <w:tr>
        <w:tc>
          <w:tcPr>
            <w:tcW w:type="dxa" w:w="4929"/>
          </w:tcPr>
          <w:p>
            <w:r>
              <w:t>Documentation</w:t>
            </w:r>
          </w:p>
        </w:tc>
        <w:tc>
          <w:tcPr>
            <w:tcW w:type="dxa" w:w="4929"/>
          </w:tcPr>
          <w:p>
            <w:r>
              <w:t>Microsoft Word or compatible software</w:t>
            </w:r>
          </w:p>
        </w:tc>
      </w:tr>
      <w:tr>
        <w:tc>
          <w:tcPr>
            <w:tcW w:type="dxa" w:w="4929"/>
          </w:tcPr>
          <w:p>
            <w:r>
              <w:t>Hardware</w:t>
            </w:r>
          </w:p>
        </w:tc>
        <w:tc>
          <w:tcPr>
            <w:tcW w:type="dxa" w:w="4929"/>
          </w:tcPr>
          <w:p>
            <w:r>
              <w:t>Standard laptop/desktop capable of running Oracle development tools</w:t>
            </w:r>
          </w:p>
        </w:tc>
      </w:tr>
    </w:tbl>
    <w:p/>
    <w:p>
      <w:pPr>
        <w:pStyle w:val="Heading2"/>
        <w:jc w:val="left"/>
      </w:pPr>
      <w:r>
        <w:t>3.5 Overall System Workflow</w:t>
      </w:r>
    </w:p>
    <w:p>
      <w:pPr>
        <w:spacing w:line="300" w:lineRule="auto" w:after="120"/>
        <w:jc w:val="both"/>
      </w:pPr>
      <w:r>
        <w:t>Supplier / Source → Raw Material → Toy Material Requirement → Manufacturing Batch → Inventory → Sales Channel and Sale → Profit Analysis. The novelty feature is integrated primarily into Module 2 (Supplier &amp; Sourcing Management) and Module 4 (Sales &amp; Business Analysis): sourcing data identifies imported dependence and available local alternatives, while analytical reports evaluate their possible impact on manufacturing cost and profitability.</w:t>
      </w:r>
    </w:p>
    <w:p>
      <w:r>
        <w:br w:type="page"/>
      </w:r>
    </w:p>
    <w:p>
      <w:pPr>
        <w:pStyle w:val="Heading1"/>
        <w:jc w:val="center"/>
      </w:pPr>
      <w:r>
        <w:t>CHAPTER 4: ER DIAGRAM &amp; RELATIONAL TABLES ALONG WITH SAMPLE DATA</w:t>
      </w:r>
    </w:p>
    <w:p>
      <w:pPr>
        <w:pStyle w:val="Heading2"/>
        <w:jc w:val="left"/>
      </w:pPr>
      <w:r>
        <w:t>4.1 Final Entities</w:t>
      </w:r>
    </w:p>
    <w:p>
      <w:pPr>
        <w:pStyle w:val="ListNumber"/>
      </w:pPr>
      <w:r>
        <w:t>TOY</w:t>
      </w:r>
    </w:p>
    <w:p>
      <w:pPr>
        <w:pStyle w:val="ListNumber"/>
      </w:pPr>
      <w:r>
        <w:t>RAW_MATERIAL</w:t>
      </w:r>
    </w:p>
    <w:p>
      <w:pPr>
        <w:pStyle w:val="ListNumber"/>
      </w:pPr>
      <w:r>
        <w:t>SUPPLIER</w:t>
      </w:r>
    </w:p>
    <w:p>
      <w:pPr>
        <w:pStyle w:val="ListNumber"/>
      </w:pPr>
      <w:r>
        <w:t>SUPPLIER_MATERIAL</w:t>
      </w:r>
    </w:p>
    <w:p>
      <w:pPr>
        <w:pStyle w:val="ListNumber"/>
      </w:pPr>
      <w:r>
        <w:t>TOY_MATERIAL</w:t>
      </w:r>
    </w:p>
    <w:p>
      <w:pPr>
        <w:pStyle w:val="ListNumber"/>
      </w:pPr>
      <w:r>
        <w:t>MANUFACTURING_BATCH</w:t>
      </w:r>
    </w:p>
    <w:p>
      <w:pPr>
        <w:pStyle w:val="ListNumber"/>
      </w:pPr>
      <w:r>
        <w:t>BATCH_MATERIAL_USAGE</w:t>
      </w:r>
    </w:p>
    <w:p>
      <w:pPr>
        <w:pStyle w:val="ListNumber"/>
      </w:pPr>
      <w:r>
        <w:t>INVENTORY</w:t>
      </w:r>
    </w:p>
    <w:p>
      <w:pPr>
        <w:pStyle w:val="ListNumber"/>
      </w:pPr>
      <w:r>
        <w:t>SALES_CHANNEL</w:t>
      </w:r>
    </w:p>
    <w:p>
      <w:pPr>
        <w:pStyle w:val="ListNumber"/>
      </w:pPr>
      <w:r>
        <w:t>SALE</w:t>
      </w:r>
    </w:p>
    <w:p>
      <w:pPr>
        <w:pStyle w:val="Heading2"/>
        <w:jc w:val="left"/>
      </w:pPr>
      <w:r>
        <w:t>4.2 Textual ER Diagram</w:t>
      </w:r>
    </w:p>
    <w:p>
      <w:pPr>
        <w:pStyle w:val="SQLCode"/>
        <w:spacing w:after="0"/>
      </w:pPr>
      <w:r>
        <w:t>SUPPLIER 1 ────&lt; SUPPLIER_MATERIAL &gt;──── 1 RAW_MATERIAL</w:t>
      </w:r>
    </w:p>
    <w:p>
      <w:pPr>
        <w:pStyle w:val="SQLCode"/>
        <w:spacing w:after="0"/>
      </w:pPr>
      <w:r>
        <w:t xml:space="preserve">                                   |</w:t>
      </w:r>
    </w:p>
    <w:p>
      <w:pPr>
        <w:pStyle w:val="SQLCode"/>
        <w:spacing w:after="0"/>
      </w:pPr>
      <w:r>
        <w:t xml:space="preserve">                                   | 1</w:t>
      </w:r>
    </w:p>
    <w:p>
      <w:pPr>
        <w:pStyle w:val="SQLCode"/>
        <w:spacing w:after="0"/>
      </w:pPr>
      <w:r>
        <w:t xml:space="preserve">                                   |</w:t>
      </w:r>
    </w:p>
    <w:p>
      <w:pPr>
        <w:pStyle w:val="SQLCode"/>
        <w:spacing w:after="0"/>
      </w:pPr>
      <w:r>
        <w:t xml:space="preserve">                                   M</w:t>
      </w:r>
    </w:p>
    <w:p>
      <w:pPr>
        <w:pStyle w:val="SQLCode"/>
        <w:spacing w:after="0"/>
      </w:pPr>
      <w:r>
        <w:t xml:space="preserve">                         BATCH_MATERIAL_USAGE</w:t>
      </w:r>
    </w:p>
    <w:p>
      <w:pPr>
        <w:pStyle w:val="SQLCode"/>
        <w:spacing w:after="0"/>
      </w:pPr>
      <w:r>
        <w:t xml:space="preserve">                                   |</w:t>
      </w:r>
    </w:p>
    <w:p>
      <w:pPr>
        <w:pStyle w:val="SQLCode"/>
        <w:spacing w:after="0"/>
      </w:pPr>
      <w:r>
        <w:t xml:space="preserve">                                   M</w:t>
      </w:r>
    </w:p>
    <w:p>
      <w:pPr>
        <w:pStyle w:val="SQLCode"/>
        <w:spacing w:after="0"/>
      </w:pPr>
      <w:r>
        <w:t xml:space="preserve">                                   |</w:t>
      </w:r>
    </w:p>
    <w:p>
      <w:pPr>
        <w:pStyle w:val="SQLCode"/>
        <w:spacing w:after="0"/>
      </w:pPr>
      <w:r>
        <w:t xml:space="preserve">                                   1</w:t>
      </w:r>
    </w:p>
    <w:p>
      <w:pPr>
        <w:pStyle w:val="SQLCode"/>
        <w:spacing w:after="0"/>
      </w:pPr>
      <w:r>
        <w:t>TOY 1 ────&lt; MANUFACTURING_BATCH ────&lt; SALE &gt;──── 1 SALES_CHANNEL</w:t>
      </w:r>
    </w:p>
    <w:p>
      <w:pPr>
        <w:pStyle w:val="SQLCode"/>
        <w:spacing w:after="0"/>
      </w:pPr>
      <w:r>
        <w:t xml:space="preserve"> |</w:t>
      </w:r>
    </w:p>
    <w:p>
      <w:pPr>
        <w:pStyle w:val="SQLCode"/>
        <w:spacing w:after="0"/>
      </w:pPr>
      <w:r>
        <w:t xml:space="preserve"> | 1</w:t>
      </w:r>
    </w:p>
    <w:p>
      <w:pPr>
        <w:pStyle w:val="SQLCode"/>
        <w:spacing w:after="0"/>
      </w:pPr>
      <w:r>
        <w:t xml:space="preserve"> | M</w:t>
      </w:r>
    </w:p>
    <w:p>
      <w:pPr>
        <w:pStyle w:val="SQLCode"/>
        <w:spacing w:after="0"/>
      </w:pPr>
      <w:r>
        <w:t>TOY_MATERIAL &gt;──── 1 RAW_MATERIAL</w:t>
      </w:r>
    </w:p>
    <w:p>
      <w:pPr>
        <w:pStyle w:val="SQLCode"/>
        <w:spacing w:after="0"/>
      </w:pPr>
      <w:r/>
    </w:p>
    <w:p>
      <w:pPr>
        <w:pStyle w:val="SQLCode"/>
        <w:spacing w:after="0"/>
      </w:pPr>
      <w:r>
        <w:t>TOY 1 ──── 1 INVENTORY</w:t>
      </w:r>
    </w:p>
    <w:p>
      <w:pPr>
        <w:pStyle w:val="Heading2"/>
        <w:jc w:val="left"/>
      </w:pPr>
      <w:r>
        <w:t>4.3 Relationship Explanation</w:t>
      </w:r>
    </w:p>
    <w:tbl>
      <w:tblPr>
        <w:tblStyle w:val="TableGrid"/>
        <w:tblW w:type="auto" w:w="0"/>
        <w:jc w:val="center"/>
        <w:tblLook w:firstColumn="1" w:firstRow="1" w:lastColumn="0" w:lastRow="0" w:noHBand="0" w:noVBand="1" w:val="04A0"/>
      </w:tblPr>
      <w:tblGrid>
        <w:gridCol w:w="3286"/>
        <w:gridCol w:w="3286"/>
        <w:gridCol w:w="3286"/>
      </w:tblGrid>
      <w:tr>
        <w:tc>
          <w:tcPr>
            <w:tcW w:type="dxa" w:w="3286"/>
          </w:tcPr>
          <w:p>
            <w:pPr>
              <w:jc w:val="center"/>
            </w:pPr>
            <w:r>
              <w:rPr>
                <w:b/>
              </w:rPr>
              <w:t>RELATIONSHIP</w:t>
            </w:r>
          </w:p>
        </w:tc>
        <w:tc>
          <w:tcPr>
            <w:tcW w:type="dxa" w:w="3286"/>
          </w:tcPr>
          <w:p>
            <w:pPr>
              <w:jc w:val="center"/>
            </w:pPr>
            <w:r>
              <w:rPr>
                <w:b/>
              </w:rPr>
              <w:t>CARDINALITY</w:t>
            </w:r>
          </w:p>
        </w:tc>
        <w:tc>
          <w:tcPr>
            <w:tcW w:type="dxa" w:w="3286"/>
          </w:tcPr>
          <w:p>
            <w:pPr>
              <w:jc w:val="center"/>
            </w:pPr>
            <w:r>
              <w:rPr>
                <w:b/>
              </w:rPr>
              <w:t>DESCRIPTION</w:t>
            </w:r>
          </w:p>
        </w:tc>
      </w:tr>
      <w:tr>
        <w:tc>
          <w:tcPr>
            <w:tcW w:type="dxa" w:w="3286"/>
          </w:tcPr>
          <w:p>
            <w:r>
              <w:t>TOY → TOY_MATERIAL</w:t>
            </w:r>
          </w:p>
        </w:tc>
        <w:tc>
          <w:tcPr>
            <w:tcW w:type="dxa" w:w="3286"/>
          </w:tcPr>
          <w:p>
            <w:r>
              <w:t>1:M</w:t>
            </w:r>
          </w:p>
        </w:tc>
        <w:tc>
          <w:tcPr>
            <w:tcW w:type="dxa" w:w="3286"/>
          </w:tcPr>
          <w:p>
            <w:r>
              <w:t>A toy requires multiple materials.</w:t>
            </w:r>
          </w:p>
        </w:tc>
      </w:tr>
      <w:tr>
        <w:tc>
          <w:tcPr>
            <w:tcW w:type="dxa" w:w="3286"/>
          </w:tcPr>
          <w:p>
            <w:r>
              <w:t>RAW_MATERIAL → TOY_MATERIAL</w:t>
            </w:r>
          </w:p>
        </w:tc>
        <w:tc>
          <w:tcPr>
            <w:tcW w:type="dxa" w:w="3286"/>
          </w:tcPr>
          <w:p>
            <w:r>
              <w:t>1:M</w:t>
            </w:r>
          </w:p>
        </w:tc>
        <w:tc>
          <w:tcPr>
            <w:tcW w:type="dxa" w:w="3286"/>
          </w:tcPr>
          <w:p>
            <w:r>
              <w:t>A material can be used by multiple toys.</w:t>
            </w:r>
          </w:p>
        </w:tc>
      </w:tr>
      <w:tr>
        <w:tc>
          <w:tcPr>
            <w:tcW w:type="dxa" w:w="3286"/>
          </w:tcPr>
          <w:p>
            <w:r>
              <w:t>SUPPLIER → SUPPLIER_MATERIAL</w:t>
            </w:r>
          </w:p>
        </w:tc>
        <w:tc>
          <w:tcPr>
            <w:tcW w:type="dxa" w:w="3286"/>
          </w:tcPr>
          <w:p>
            <w:r>
              <w:t>1:M</w:t>
            </w:r>
          </w:p>
        </w:tc>
        <w:tc>
          <w:tcPr>
            <w:tcW w:type="dxa" w:w="3286"/>
          </w:tcPr>
          <w:p>
            <w:r>
              <w:t>A supplier can provide multiple materials.</w:t>
            </w:r>
          </w:p>
        </w:tc>
      </w:tr>
      <w:tr>
        <w:tc>
          <w:tcPr>
            <w:tcW w:type="dxa" w:w="3286"/>
          </w:tcPr>
          <w:p>
            <w:r>
              <w:t>RAW_MATERIAL → SUPPLIER_MATERIAL</w:t>
            </w:r>
          </w:p>
        </w:tc>
        <w:tc>
          <w:tcPr>
            <w:tcW w:type="dxa" w:w="3286"/>
          </w:tcPr>
          <w:p>
            <w:r>
              <w:t>1:M</w:t>
            </w:r>
          </w:p>
        </w:tc>
        <w:tc>
          <w:tcPr>
            <w:tcW w:type="dxa" w:w="3286"/>
          </w:tcPr>
          <w:p>
            <w:r>
              <w:t>A material can have multiple suppliers.</w:t>
            </w:r>
          </w:p>
        </w:tc>
      </w:tr>
      <w:tr>
        <w:tc>
          <w:tcPr>
            <w:tcW w:type="dxa" w:w="3286"/>
          </w:tcPr>
          <w:p>
            <w:r>
              <w:t>TOY → MANUFACTURING_BATCH</w:t>
            </w:r>
          </w:p>
        </w:tc>
        <w:tc>
          <w:tcPr>
            <w:tcW w:type="dxa" w:w="3286"/>
          </w:tcPr>
          <w:p>
            <w:r>
              <w:t>1:M</w:t>
            </w:r>
          </w:p>
        </w:tc>
        <w:tc>
          <w:tcPr>
            <w:tcW w:type="dxa" w:w="3286"/>
          </w:tcPr>
          <w:p>
            <w:r>
              <w:t>A toy can be produced in multiple batches.</w:t>
            </w:r>
          </w:p>
        </w:tc>
      </w:tr>
      <w:tr>
        <w:tc>
          <w:tcPr>
            <w:tcW w:type="dxa" w:w="3286"/>
          </w:tcPr>
          <w:p>
            <w:r>
              <w:t>MANUFACTURING_BATCH → BATCH_MATERIAL_USAGE</w:t>
            </w:r>
          </w:p>
        </w:tc>
        <w:tc>
          <w:tcPr>
            <w:tcW w:type="dxa" w:w="3286"/>
          </w:tcPr>
          <w:p>
            <w:r>
              <w:t>1:M</w:t>
            </w:r>
          </w:p>
        </w:tc>
        <w:tc>
          <w:tcPr>
            <w:tcW w:type="dxa" w:w="3286"/>
          </w:tcPr>
          <w:p>
            <w:r>
              <w:t>A batch can have multiple material usage records.</w:t>
            </w:r>
          </w:p>
        </w:tc>
      </w:tr>
      <w:tr>
        <w:tc>
          <w:tcPr>
            <w:tcW w:type="dxa" w:w="3286"/>
          </w:tcPr>
          <w:p>
            <w:r>
              <w:t>SUPPLIER_MATERIAL → BATCH_MATERIAL_USAGE</w:t>
            </w:r>
          </w:p>
        </w:tc>
        <w:tc>
          <w:tcPr>
            <w:tcW w:type="dxa" w:w="3286"/>
          </w:tcPr>
          <w:p>
            <w:r>
              <w:t>1:M</w:t>
            </w:r>
          </w:p>
        </w:tc>
        <w:tc>
          <w:tcPr>
            <w:tcW w:type="dxa" w:w="3286"/>
          </w:tcPr>
          <w:p>
            <w:r>
              <w:t>A sourcing option can be used in multiple batches.</w:t>
            </w:r>
          </w:p>
        </w:tc>
      </w:tr>
      <w:tr>
        <w:tc>
          <w:tcPr>
            <w:tcW w:type="dxa" w:w="3286"/>
          </w:tcPr>
          <w:p>
            <w:r>
              <w:t>TOY → INVENTORY</w:t>
            </w:r>
          </w:p>
        </w:tc>
        <w:tc>
          <w:tcPr>
            <w:tcW w:type="dxa" w:w="3286"/>
          </w:tcPr>
          <w:p>
            <w:r>
              <w:t>1:1 logical current stock</w:t>
            </w:r>
          </w:p>
        </w:tc>
        <w:tc>
          <w:tcPr>
            <w:tcW w:type="dxa" w:w="3286"/>
          </w:tcPr>
          <w:p>
            <w:r>
              <w:t>One current inventory record is maintained per toy.</w:t>
            </w:r>
          </w:p>
        </w:tc>
      </w:tr>
      <w:tr>
        <w:tc>
          <w:tcPr>
            <w:tcW w:type="dxa" w:w="3286"/>
          </w:tcPr>
          <w:p>
            <w:r>
              <w:t>MANUFACTURING_BATCH → SALE</w:t>
            </w:r>
          </w:p>
        </w:tc>
        <w:tc>
          <w:tcPr>
            <w:tcW w:type="dxa" w:w="3286"/>
          </w:tcPr>
          <w:p>
            <w:r>
              <w:t>1:M</w:t>
            </w:r>
          </w:p>
        </w:tc>
        <w:tc>
          <w:tcPr>
            <w:tcW w:type="dxa" w:w="3286"/>
          </w:tcPr>
          <w:p>
            <w:r>
              <w:t>A batch can be associated with multiple sales.</w:t>
            </w:r>
          </w:p>
        </w:tc>
      </w:tr>
      <w:tr>
        <w:tc>
          <w:tcPr>
            <w:tcW w:type="dxa" w:w="3286"/>
          </w:tcPr>
          <w:p>
            <w:r>
              <w:t>SALES_CHANNEL → SALE</w:t>
            </w:r>
          </w:p>
        </w:tc>
        <w:tc>
          <w:tcPr>
            <w:tcW w:type="dxa" w:w="3286"/>
          </w:tcPr>
          <w:p>
            <w:r>
              <w:t>1:M</w:t>
            </w:r>
          </w:p>
        </w:tc>
        <w:tc>
          <w:tcPr>
            <w:tcW w:type="dxa" w:w="3286"/>
          </w:tcPr>
          <w:p>
            <w:r>
              <w:t>A channel can contain multiple sale records.</w:t>
            </w:r>
          </w:p>
        </w:tc>
      </w:tr>
    </w:tbl>
    <w:p/>
    <w:p>
      <w:pPr>
        <w:pStyle w:val="Heading2"/>
        <w:jc w:val="left"/>
      </w:pPr>
      <w:r>
        <w:t>4.4 Table Structure</w:t>
      </w:r>
    </w:p>
    <w:tbl>
      <w:tblPr>
        <w:tblStyle w:val="TableGrid"/>
        <w:tblW w:type="auto" w:w="0"/>
        <w:jc w:val="center"/>
        <w:tblLook w:firstColumn="1" w:firstRow="1" w:lastColumn="0" w:lastRow="0" w:noHBand="0" w:noVBand="1" w:val="04A0"/>
      </w:tblPr>
      <w:tblGrid>
        <w:gridCol w:w="3286"/>
        <w:gridCol w:w="3286"/>
        <w:gridCol w:w="3286"/>
      </w:tblGrid>
      <w:tr>
        <w:tc>
          <w:tcPr>
            <w:tcW w:type="dxa" w:w="3286"/>
          </w:tcPr>
          <w:p>
            <w:pPr>
              <w:jc w:val="center"/>
            </w:pPr>
            <w:r>
              <w:rPr>
                <w:b/>
              </w:rPr>
              <w:t>TABLE</w:t>
            </w:r>
          </w:p>
        </w:tc>
        <w:tc>
          <w:tcPr>
            <w:tcW w:type="dxa" w:w="3286"/>
          </w:tcPr>
          <w:p>
            <w:pPr>
              <w:jc w:val="center"/>
            </w:pPr>
            <w:r>
              <w:rPr>
                <w:b/>
              </w:rPr>
              <w:t>PURPOSE</w:t>
            </w:r>
          </w:p>
        </w:tc>
        <w:tc>
          <w:tcPr>
            <w:tcW w:type="dxa" w:w="3286"/>
          </w:tcPr>
          <w:p>
            <w:pPr>
              <w:jc w:val="center"/>
            </w:pPr>
            <w:r>
              <w:rPr>
                <w:b/>
              </w:rPr>
              <w:t>PRIMARY / FOREIGN KEYS</w:t>
            </w:r>
          </w:p>
        </w:tc>
      </w:tr>
      <w:tr>
        <w:tc>
          <w:tcPr>
            <w:tcW w:type="dxa" w:w="3286"/>
          </w:tcPr>
          <w:p>
            <w:r>
              <w:t>TOY</w:t>
            </w:r>
          </w:p>
        </w:tc>
        <w:tc>
          <w:tcPr>
            <w:tcW w:type="dxa" w:w="3286"/>
          </w:tcPr>
          <w:p>
            <w:r>
              <w:t>Stores toy master information.</w:t>
            </w:r>
          </w:p>
        </w:tc>
        <w:tc>
          <w:tcPr>
            <w:tcW w:type="dxa" w:w="3286"/>
          </w:tcPr>
          <w:p>
            <w:r>
              <w:t>PK toy_id</w:t>
            </w:r>
          </w:p>
        </w:tc>
      </w:tr>
      <w:tr>
        <w:tc>
          <w:tcPr>
            <w:tcW w:type="dxa" w:w="3286"/>
          </w:tcPr>
          <w:p>
            <w:r>
              <w:t>RAW_MATERIAL</w:t>
            </w:r>
          </w:p>
        </w:tc>
        <w:tc>
          <w:tcPr>
            <w:tcW w:type="dxa" w:w="3286"/>
          </w:tcPr>
          <w:p>
            <w:r>
              <w:t>Stores material master information.</w:t>
            </w:r>
          </w:p>
        </w:tc>
        <w:tc>
          <w:tcPr>
            <w:tcW w:type="dxa" w:w="3286"/>
          </w:tcPr>
          <w:p>
            <w:r>
              <w:t>PK material_id</w:t>
            </w:r>
          </w:p>
        </w:tc>
      </w:tr>
      <w:tr>
        <w:tc>
          <w:tcPr>
            <w:tcW w:type="dxa" w:w="3286"/>
          </w:tcPr>
          <w:p>
            <w:r>
              <w:t>SUPPLIER</w:t>
            </w:r>
          </w:p>
        </w:tc>
        <w:tc>
          <w:tcPr>
            <w:tcW w:type="dxa" w:w="3286"/>
          </w:tcPr>
          <w:p>
            <w:r>
              <w:t>Stores supplier details.</w:t>
            </w:r>
          </w:p>
        </w:tc>
        <w:tc>
          <w:tcPr>
            <w:tcW w:type="dxa" w:w="3286"/>
          </w:tcPr>
          <w:p>
            <w:r>
              <w:t>PK supplier_id</w:t>
            </w:r>
          </w:p>
        </w:tc>
      </w:tr>
      <w:tr>
        <w:tc>
          <w:tcPr>
            <w:tcW w:type="dxa" w:w="3286"/>
          </w:tcPr>
          <w:p>
            <w:r>
              <w:t>SUPPLIER_MATERIAL</w:t>
            </w:r>
          </w:p>
        </w:tc>
        <w:tc>
          <w:tcPr>
            <w:tcW w:type="dxa" w:w="3286"/>
          </w:tcPr>
          <w:p>
            <w:r>
              <w:t>Maps suppliers and materials and stores sourcing details.</w:t>
            </w:r>
          </w:p>
        </w:tc>
        <w:tc>
          <w:tcPr>
            <w:tcW w:type="dxa" w:w="3286"/>
          </w:tcPr>
          <w:p>
            <w:r>
              <w:t>PK supplier_material_id; FK supplier_id; FK material_id</w:t>
            </w:r>
          </w:p>
        </w:tc>
      </w:tr>
      <w:tr>
        <w:tc>
          <w:tcPr>
            <w:tcW w:type="dxa" w:w="3286"/>
          </w:tcPr>
          <w:p>
            <w:r>
              <w:t>TOY_MATERIAL</w:t>
            </w:r>
          </w:p>
        </w:tc>
        <w:tc>
          <w:tcPr>
            <w:tcW w:type="dxa" w:w="3286"/>
          </w:tcPr>
          <w:p>
            <w:r>
              <w:t>Maps toys and required materials.</w:t>
            </w:r>
          </w:p>
        </w:tc>
        <w:tc>
          <w:tcPr>
            <w:tcW w:type="dxa" w:w="3286"/>
          </w:tcPr>
          <w:p>
            <w:r>
              <w:t>PK toy_material_id; FK toy_id; FK material_id</w:t>
            </w:r>
          </w:p>
        </w:tc>
      </w:tr>
      <w:tr>
        <w:tc>
          <w:tcPr>
            <w:tcW w:type="dxa" w:w="3286"/>
          </w:tcPr>
          <w:p>
            <w:r>
              <w:t>MANUFACTURING_BATCH</w:t>
            </w:r>
          </w:p>
        </w:tc>
        <w:tc>
          <w:tcPr>
            <w:tcW w:type="dxa" w:w="3286"/>
          </w:tcPr>
          <w:p>
            <w:r>
              <w:t>Stores production batch information.</w:t>
            </w:r>
          </w:p>
        </w:tc>
        <w:tc>
          <w:tcPr>
            <w:tcW w:type="dxa" w:w="3286"/>
          </w:tcPr>
          <w:p>
            <w:r>
              <w:t>PK batch_id; FK toy_id</w:t>
            </w:r>
          </w:p>
        </w:tc>
      </w:tr>
      <w:tr>
        <w:tc>
          <w:tcPr>
            <w:tcW w:type="dxa" w:w="3286"/>
          </w:tcPr>
          <w:p>
            <w:r>
              <w:t>BATCH_MATERIAL_USAGE</w:t>
            </w:r>
          </w:p>
        </w:tc>
        <w:tc>
          <w:tcPr>
            <w:tcW w:type="dxa" w:w="3286"/>
          </w:tcPr>
          <w:p>
            <w:r>
              <w:t>Stores actual material usage and historical cost.</w:t>
            </w:r>
          </w:p>
        </w:tc>
        <w:tc>
          <w:tcPr>
            <w:tcW w:type="dxa" w:w="3286"/>
          </w:tcPr>
          <w:p>
            <w:r>
              <w:t>PK batch_usage_id; FK batch_id; FK supplier_material_id</w:t>
            </w:r>
          </w:p>
        </w:tc>
      </w:tr>
      <w:tr>
        <w:tc>
          <w:tcPr>
            <w:tcW w:type="dxa" w:w="3286"/>
          </w:tcPr>
          <w:p>
            <w:r>
              <w:t>INVENTORY</w:t>
            </w:r>
          </w:p>
        </w:tc>
        <w:tc>
          <w:tcPr>
            <w:tcW w:type="dxa" w:w="3286"/>
          </w:tcPr>
          <w:p>
            <w:r>
              <w:t>Stores current finished toy stock.</w:t>
            </w:r>
          </w:p>
        </w:tc>
        <w:tc>
          <w:tcPr>
            <w:tcW w:type="dxa" w:w="3286"/>
          </w:tcPr>
          <w:p>
            <w:r>
              <w:t>PK inventory_id; FK toy_id UNIQUE</w:t>
            </w:r>
          </w:p>
        </w:tc>
      </w:tr>
      <w:tr>
        <w:tc>
          <w:tcPr>
            <w:tcW w:type="dxa" w:w="3286"/>
          </w:tcPr>
          <w:p>
            <w:r>
              <w:t>SALES_CHANNEL</w:t>
            </w:r>
          </w:p>
        </w:tc>
        <w:tc>
          <w:tcPr>
            <w:tcW w:type="dxa" w:w="3286"/>
          </w:tcPr>
          <w:p>
            <w:r>
              <w:t>Stores sales platform information.</w:t>
            </w:r>
          </w:p>
        </w:tc>
        <w:tc>
          <w:tcPr>
            <w:tcW w:type="dxa" w:w="3286"/>
          </w:tcPr>
          <w:p>
            <w:r>
              <w:t>PK channel_id</w:t>
            </w:r>
          </w:p>
        </w:tc>
      </w:tr>
      <w:tr>
        <w:tc>
          <w:tcPr>
            <w:tcW w:type="dxa" w:w="3286"/>
          </w:tcPr>
          <w:p>
            <w:r>
              <w:t>SALE</w:t>
            </w:r>
          </w:p>
        </w:tc>
        <w:tc>
          <w:tcPr>
            <w:tcW w:type="dxa" w:w="3286"/>
          </w:tcPr>
          <w:p>
            <w:r>
              <w:t>Stores sales transactions.</w:t>
            </w:r>
          </w:p>
        </w:tc>
        <w:tc>
          <w:tcPr>
            <w:tcW w:type="dxa" w:w="3286"/>
          </w:tcPr>
          <w:p>
            <w:r>
              <w:t>PK sale_id; FK batch_id; FK channel_id</w:t>
            </w:r>
          </w:p>
        </w:tc>
      </w:tr>
    </w:tbl>
    <w:p/>
    <w:p>
      <w:pPr>
        <w:pStyle w:val="Heading2"/>
        <w:jc w:val="left"/>
      </w:pPr>
      <w:r>
        <w:t>4.5 Normalization</w:t>
      </w:r>
    </w:p>
    <w:p>
      <w:pPr>
        <w:spacing w:line="300" w:lineRule="auto" w:after="120"/>
        <w:jc w:val="both"/>
      </w:pPr>
      <w:r>
        <w:t>The database is designed approximately in Third Normal Form (3NF). Atomic values are stored separately, many-to-many relationships are resolved through TOY_MATERIAL and SUPPLIER_MATERIAL, and non-key attributes depend on the appropriate entity key. Supplier details are not repeated in material records, and historical batch material cost is preserved separately from current supplier cost.</w:t>
      </w:r>
    </w:p>
    <w:p>
      <w:pPr>
        <w:pStyle w:val="Heading2"/>
        <w:jc w:val="left"/>
      </w:pPr>
      <w:r>
        <w:t>4.6 Sample Data</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TOY ID</w:t>
            </w:r>
          </w:p>
        </w:tc>
        <w:tc>
          <w:tcPr>
            <w:tcW w:type="dxa" w:w="2465"/>
          </w:tcPr>
          <w:p>
            <w:pPr>
              <w:jc w:val="center"/>
            </w:pPr>
            <w:r>
              <w:rPr>
                <w:b/>
              </w:rPr>
              <w:t>TOY NAME</w:t>
            </w:r>
          </w:p>
        </w:tc>
        <w:tc>
          <w:tcPr>
            <w:tcW w:type="dxa" w:w="2465"/>
          </w:tcPr>
          <w:p>
            <w:pPr>
              <w:jc w:val="center"/>
            </w:pPr>
            <w:r>
              <w:rPr>
                <w:b/>
              </w:rPr>
              <w:t>CATEGORY</w:t>
            </w:r>
          </w:p>
        </w:tc>
        <w:tc>
          <w:tcPr>
            <w:tcW w:type="dxa" w:w="2465"/>
          </w:tcPr>
          <w:p>
            <w:pPr>
              <w:jc w:val="center"/>
            </w:pPr>
            <w:r>
              <w:rPr>
                <w:b/>
              </w:rPr>
              <w:t>SELLING PRICE</w:t>
            </w:r>
          </w:p>
        </w:tc>
      </w:tr>
      <w:tr>
        <w:tc>
          <w:tcPr>
            <w:tcW w:type="dxa" w:w="2465"/>
          </w:tcPr>
          <w:p>
            <w:r>
              <w:t>1</w:t>
            </w:r>
          </w:p>
        </w:tc>
        <w:tc>
          <w:tcPr>
            <w:tcW w:type="dxa" w:w="2465"/>
          </w:tcPr>
          <w:p>
            <w:r>
              <w:t>Remote Control Car</w:t>
            </w:r>
          </w:p>
        </w:tc>
        <w:tc>
          <w:tcPr>
            <w:tcW w:type="dxa" w:w="2465"/>
          </w:tcPr>
          <w:p>
            <w:r>
              <w:t>Electronic</w:t>
            </w:r>
          </w:p>
        </w:tc>
        <w:tc>
          <w:tcPr>
            <w:tcW w:type="dxa" w:w="2465"/>
          </w:tcPr>
          <w:p>
            <w:r>
              <w:t>1499.00</w:t>
            </w:r>
          </w:p>
        </w:tc>
      </w:tr>
      <w:tr>
        <w:tc>
          <w:tcPr>
            <w:tcW w:type="dxa" w:w="2465"/>
          </w:tcPr>
          <w:p>
            <w:r>
              <w:t>2</w:t>
            </w:r>
          </w:p>
        </w:tc>
        <w:tc>
          <w:tcPr>
            <w:tcW w:type="dxa" w:w="2465"/>
          </w:tcPr>
          <w:p>
            <w:r>
              <w:t>Wooden Building Blocks</w:t>
            </w:r>
          </w:p>
        </w:tc>
        <w:tc>
          <w:tcPr>
            <w:tcW w:type="dxa" w:w="2465"/>
          </w:tcPr>
          <w:p>
            <w:r>
              <w:t>Educational</w:t>
            </w:r>
          </w:p>
        </w:tc>
        <w:tc>
          <w:tcPr>
            <w:tcW w:type="dxa" w:w="2465"/>
          </w:tcPr>
          <w:p>
            <w:r>
              <w:t>899.00</w:t>
            </w:r>
          </w:p>
        </w:tc>
      </w:tr>
      <w:tr>
        <w:tc>
          <w:tcPr>
            <w:tcW w:type="dxa" w:w="2465"/>
          </w:tcPr>
          <w:p>
            <w:r>
              <w:t>3</w:t>
            </w:r>
          </w:p>
        </w:tc>
        <w:tc>
          <w:tcPr>
            <w:tcW w:type="dxa" w:w="2465"/>
          </w:tcPr>
          <w:p>
            <w:r>
              <w:t>Musical Robot</w:t>
            </w:r>
          </w:p>
        </w:tc>
        <w:tc>
          <w:tcPr>
            <w:tcW w:type="dxa" w:w="2465"/>
          </w:tcPr>
          <w:p>
            <w:r>
              <w:t>Electronic</w:t>
            </w:r>
          </w:p>
        </w:tc>
        <w:tc>
          <w:tcPr>
            <w:tcW w:type="dxa" w:w="2465"/>
          </w:tcPr>
          <w:p>
            <w:r>
              <w:t>1999.00</w:t>
            </w:r>
          </w:p>
        </w:tc>
      </w:tr>
    </w:tbl>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MATERIAL</w:t>
            </w:r>
          </w:p>
        </w:tc>
        <w:tc>
          <w:tcPr>
            <w:tcW w:type="dxa" w:w="2465"/>
          </w:tcPr>
          <w:p>
            <w:pPr>
              <w:jc w:val="center"/>
            </w:pPr>
            <w:r>
              <w:rPr>
                <w:b/>
              </w:rPr>
              <w:t>SOURCE TYPE</w:t>
            </w:r>
          </w:p>
        </w:tc>
        <w:tc>
          <w:tcPr>
            <w:tcW w:type="dxa" w:w="2465"/>
          </w:tcPr>
          <w:p>
            <w:pPr>
              <w:jc w:val="center"/>
            </w:pPr>
            <w:r>
              <w:rPr>
                <w:b/>
              </w:rPr>
              <w:t>ORIGIN</w:t>
            </w:r>
          </w:p>
        </w:tc>
        <w:tc>
          <w:tcPr>
            <w:tcW w:type="dxa" w:w="2465"/>
          </w:tcPr>
          <w:p>
            <w:pPr>
              <w:jc w:val="center"/>
            </w:pPr>
            <w:r>
              <w:rPr>
                <w:b/>
              </w:rPr>
              <w:t>UNIT COST</w:t>
            </w:r>
          </w:p>
        </w:tc>
      </w:tr>
      <w:tr>
        <w:tc>
          <w:tcPr>
            <w:tcW w:type="dxa" w:w="2465"/>
          </w:tcPr>
          <w:p>
            <w:r>
              <w:t>ABS Plastic</w:t>
            </w:r>
          </w:p>
        </w:tc>
        <w:tc>
          <w:tcPr>
            <w:tcW w:type="dxa" w:w="2465"/>
          </w:tcPr>
          <w:p>
            <w:r>
              <w:t>IMPORTED</w:t>
            </w:r>
          </w:p>
        </w:tc>
        <w:tc>
          <w:tcPr>
            <w:tcW w:type="dxa" w:w="2465"/>
          </w:tcPr>
          <w:p>
            <w:r>
              <w:t>China</w:t>
            </w:r>
          </w:p>
        </w:tc>
        <w:tc>
          <w:tcPr>
            <w:tcW w:type="dxa" w:w="2465"/>
          </w:tcPr>
          <w:p>
            <w:r>
              <w:t>120.00</w:t>
            </w:r>
          </w:p>
        </w:tc>
      </w:tr>
      <w:tr>
        <w:tc>
          <w:tcPr>
            <w:tcW w:type="dxa" w:w="2465"/>
          </w:tcPr>
          <w:p>
            <w:r>
              <w:t>ABS Plastic</w:t>
            </w:r>
          </w:p>
        </w:tc>
        <w:tc>
          <w:tcPr>
            <w:tcW w:type="dxa" w:w="2465"/>
          </w:tcPr>
          <w:p>
            <w:r>
              <w:t>LOCAL</w:t>
            </w:r>
          </w:p>
        </w:tc>
        <w:tc>
          <w:tcPr>
            <w:tcW w:type="dxa" w:w="2465"/>
          </w:tcPr>
          <w:p>
            <w:r>
              <w:t>India</w:t>
            </w:r>
          </w:p>
        </w:tc>
        <w:tc>
          <w:tcPr>
            <w:tcW w:type="dxa" w:w="2465"/>
          </w:tcPr>
          <w:p>
            <w:r>
              <w:t>105.00</w:t>
            </w:r>
          </w:p>
        </w:tc>
      </w:tr>
      <w:tr>
        <w:tc>
          <w:tcPr>
            <w:tcW w:type="dxa" w:w="2465"/>
          </w:tcPr>
          <w:p>
            <w:r>
              <w:t>DC Motor</w:t>
            </w:r>
          </w:p>
        </w:tc>
        <w:tc>
          <w:tcPr>
            <w:tcW w:type="dxa" w:w="2465"/>
          </w:tcPr>
          <w:p>
            <w:r>
              <w:t>IMPORTED</w:t>
            </w:r>
          </w:p>
        </w:tc>
        <w:tc>
          <w:tcPr>
            <w:tcW w:type="dxa" w:w="2465"/>
          </w:tcPr>
          <w:p>
            <w:r>
              <w:t>China</w:t>
            </w:r>
          </w:p>
        </w:tc>
        <w:tc>
          <w:tcPr>
            <w:tcW w:type="dxa" w:w="2465"/>
          </w:tcPr>
          <w:p>
            <w:r>
              <w:t>300.00</w:t>
            </w:r>
          </w:p>
        </w:tc>
      </w:tr>
      <w:tr>
        <w:tc>
          <w:tcPr>
            <w:tcW w:type="dxa" w:w="2465"/>
          </w:tcPr>
          <w:p>
            <w:r>
              <w:t>DC Motor</w:t>
            </w:r>
          </w:p>
        </w:tc>
        <w:tc>
          <w:tcPr>
            <w:tcW w:type="dxa" w:w="2465"/>
          </w:tcPr>
          <w:p>
            <w:r>
              <w:t>LOCAL</w:t>
            </w:r>
          </w:p>
        </w:tc>
        <w:tc>
          <w:tcPr>
            <w:tcW w:type="dxa" w:w="2465"/>
          </w:tcPr>
          <w:p>
            <w:r>
              <w:t>India</w:t>
            </w:r>
          </w:p>
        </w:tc>
        <w:tc>
          <w:tcPr>
            <w:tcW w:type="dxa" w:w="2465"/>
          </w:tcPr>
          <w:p>
            <w:r>
              <w:t>325.00</w:t>
            </w:r>
          </w:p>
        </w:tc>
      </w:tr>
      <w:tr>
        <w:tc>
          <w:tcPr>
            <w:tcW w:type="dxa" w:w="2465"/>
          </w:tcPr>
          <w:p>
            <w:r>
              <w:t>Wooden Block</w:t>
            </w:r>
          </w:p>
        </w:tc>
        <w:tc>
          <w:tcPr>
            <w:tcW w:type="dxa" w:w="2465"/>
          </w:tcPr>
          <w:p>
            <w:r>
              <w:t>LOCAL</w:t>
            </w:r>
          </w:p>
        </w:tc>
        <w:tc>
          <w:tcPr>
            <w:tcW w:type="dxa" w:w="2465"/>
          </w:tcPr>
          <w:p>
            <w:r>
              <w:t>India</w:t>
            </w:r>
          </w:p>
        </w:tc>
        <w:tc>
          <w:tcPr>
            <w:tcW w:type="dxa" w:w="2465"/>
          </w:tcPr>
          <w:p>
            <w:r>
              <w:t>35.00</w:t>
            </w:r>
          </w:p>
        </w:tc>
      </w:tr>
    </w:tbl>
    <w:p/>
    <w:p>
      <w:r>
        <w:br w:type="page"/>
      </w:r>
    </w:p>
    <w:p>
      <w:pPr>
        <w:pStyle w:val="Heading1"/>
        <w:jc w:val="center"/>
      </w:pPr>
      <w:r>
        <w:t>CHAPTER 5: DDL COMMANDS &amp; PL/SQL PROCEDURES / FUNCTIONS / TRIGGERS</w:t>
      </w:r>
    </w:p>
    <w:p>
      <w:pPr>
        <w:pStyle w:val="Heading2"/>
        <w:jc w:val="left"/>
      </w:pPr>
      <w:r>
        <w:t>5.1 DDL Commands</w:t>
      </w:r>
    </w:p>
    <w:p>
      <w:pPr>
        <w:pStyle w:val="SQLCode"/>
        <w:spacing w:after="0"/>
      </w:pPr>
      <w:r>
        <w:t>CREATE TABLE TOY (</w:t>
      </w:r>
    </w:p>
    <w:p>
      <w:pPr>
        <w:pStyle w:val="SQLCode"/>
        <w:spacing w:after="0"/>
      </w:pPr>
      <w:r>
        <w:t xml:space="preserve">    toy_id NUMBER PRIMARY KEY,</w:t>
      </w:r>
    </w:p>
    <w:p>
      <w:pPr>
        <w:pStyle w:val="SQLCode"/>
        <w:spacing w:after="0"/>
      </w:pPr>
      <w:r>
        <w:t xml:space="preserve">    toy_name VARCHAR2(100) NOT NULL,</w:t>
      </w:r>
    </w:p>
    <w:p>
      <w:pPr>
        <w:pStyle w:val="SQLCode"/>
        <w:spacing w:after="0"/>
      </w:pPr>
      <w:r>
        <w:t xml:space="preserve">    category VARCHAR2(50),</w:t>
      </w:r>
    </w:p>
    <w:p>
      <w:pPr>
        <w:pStyle w:val="SQLCode"/>
        <w:spacing w:after="0"/>
      </w:pPr>
      <w:r>
        <w:t xml:space="preserve">    description VARCHAR2(500),</w:t>
      </w:r>
    </w:p>
    <w:p>
      <w:pPr>
        <w:pStyle w:val="SQLCode"/>
        <w:spacing w:after="0"/>
      </w:pPr>
      <w:r>
        <w:t xml:space="preserve">    recommended_age VARCHAR2(30),</w:t>
      </w:r>
    </w:p>
    <w:p>
      <w:pPr>
        <w:pStyle w:val="SQLCode"/>
        <w:spacing w:after="0"/>
      </w:pPr>
      <w:r>
        <w:t xml:space="preserve">    standard_selling_price NUMBER(10,2)</w:t>
      </w:r>
    </w:p>
    <w:p>
      <w:pPr>
        <w:pStyle w:val="SQLCode"/>
        <w:spacing w:after="0"/>
      </w:pPr>
      <w:r>
        <w:t xml:space="preserve">        CHECK (standard_selling_price &gt; 0),</w:t>
      </w:r>
    </w:p>
    <w:p>
      <w:pPr>
        <w:pStyle w:val="SQLCode"/>
        <w:spacing w:after="0"/>
      </w:pPr>
      <w:r>
        <w:t xml:space="preserve">    status VARCHAR2(20) DEFAULT 'ACTIVE'</w:t>
      </w:r>
    </w:p>
    <w:p>
      <w:pPr>
        <w:pStyle w:val="SQLCode"/>
        <w:spacing w:after="0"/>
      </w:pPr>
      <w:r>
        <w:t xml:space="preserve">        CHECK (status IN ('ACTIVE','INACTIVE'))</w:t>
      </w:r>
    </w:p>
    <w:p>
      <w:pPr>
        <w:pStyle w:val="SQLCode"/>
        <w:spacing w:after="0"/>
      </w:pPr>
      <w:r>
        <w:t>);</w:t>
      </w:r>
    </w:p>
    <w:p>
      <w:pPr>
        <w:pStyle w:val="SQLCode"/>
        <w:spacing w:after="0"/>
      </w:pPr>
      <w:r/>
    </w:p>
    <w:p>
      <w:pPr>
        <w:pStyle w:val="SQLCode"/>
        <w:spacing w:after="0"/>
      </w:pPr>
      <w:r>
        <w:t>CREATE TABLE RAW_MATERIAL (</w:t>
      </w:r>
    </w:p>
    <w:p>
      <w:pPr>
        <w:pStyle w:val="SQLCode"/>
        <w:spacing w:after="0"/>
      </w:pPr>
      <w:r>
        <w:t xml:space="preserve">    material_id NUMBER PRIMARY KEY,</w:t>
      </w:r>
    </w:p>
    <w:p>
      <w:pPr>
        <w:pStyle w:val="SQLCode"/>
        <w:spacing w:after="0"/>
      </w:pPr>
      <w:r>
        <w:t xml:space="preserve">    material_name VARCHAR2(100) NOT NULL UNIQUE,</w:t>
      </w:r>
    </w:p>
    <w:p>
      <w:pPr>
        <w:pStyle w:val="SQLCode"/>
        <w:spacing w:after="0"/>
      </w:pPr>
      <w:r>
        <w:t xml:space="preserve">    material_category VARCHAR2(50),</w:t>
      </w:r>
    </w:p>
    <w:p>
      <w:pPr>
        <w:pStyle w:val="SQLCode"/>
        <w:spacing w:after="0"/>
      </w:pPr>
      <w:r>
        <w:t xml:space="preserve">    unit VARCHAR2(20) NOT NULL,</w:t>
      </w:r>
    </w:p>
    <w:p>
      <w:pPr>
        <w:pStyle w:val="SQLCode"/>
        <w:spacing w:after="0"/>
      </w:pPr>
      <w:r>
        <w:t xml:space="preserve">    description VARCHAR2(300)</w:t>
      </w:r>
    </w:p>
    <w:p>
      <w:pPr>
        <w:pStyle w:val="SQLCode"/>
        <w:spacing w:after="0"/>
      </w:pPr>
      <w:r>
        <w:t>);</w:t>
      </w:r>
    </w:p>
    <w:p>
      <w:pPr>
        <w:pStyle w:val="SQLCode"/>
        <w:spacing w:after="0"/>
      </w:pPr>
      <w:r/>
    </w:p>
    <w:p>
      <w:pPr>
        <w:pStyle w:val="SQLCode"/>
        <w:spacing w:after="0"/>
      </w:pPr>
      <w:r>
        <w:t>CREATE TABLE SUPPLIER (</w:t>
      </w:r>
    </w:p>
    <w:p>
      <w:pPr>
        <w:pStyle w:val="SQLCode"/>
        <w:spacing w:after="0"/>
      </w:pPr>
      <w:r>
        <w:t xml:space="preserve">    supplier_id NUMBER PRIMARY KEY,</w:t>
      </w:r>
    </w:p>
    <w:p>
      <w:pPr>
        <w:pStyle w:val="SQLCode"/>
        <w:spacing w:after="0"/>
      </w:pPr>
      <w:r>
        <w:t xml:space="preserve">    supplier_name VARCHAR2(100) NOT NULL,</w:t>
      </w:r>
    </w:p>
    <w:p>
      <w:pPr>
        <w:pStyle w:val="SQLCode"/>
        <w:spacing w:after="0"/>
      </w:pPr>
      <w:r>
        <w:t xml:space="preserve">    country VARCHAR2(50) NOT NULL,</w:t>
      </w:r>
    </w:p>
    <w:p>
      <w:pPr>
        <w:pStyle w:val="SQLCode"/>
        <w:spacing w:after="0"/>
      </w:pPr>
      <w:r>
        <w:t xml:space="preserve">    contact_person VARCHAR2(100),</w:t>
      </w:r>
    </w:p>
    <w:p>
      <w:pPr>
        <w:pStyle w:val="SQLCode"/>
        <w:spacing w:after="0"/>
      </w:pPr>
      <w:r>
        <w:t xml:space="preserve">    phone VARCHAR2(20),</w:t>
      </w:r>
    </w:p>
    <w:p>
      <w:pPr>
        <w:pStyle w:val="SQLCode"/>
        <w:spacing w:after="0"/>
      </w:pPr>
      <w:r>
        <w:t xml:space="preserve">    email VARCHAR2(100)</w:t>
      </w:r>
    </w:p>
    <w:p>
      <w:pPr>
        <w:pStyle w:val="SQLCode"/>
        <w:spacing w:after="0"/>
      </w:pPr>
      <w:r>
        <w:t>);</w:t>
      </w:r>
    </w:p>
    <w:p>
      <w:pPr>
        <w:pStyle w:val="SQLCode"/>
        <w:spacing w:after="0"/>
      </w:pPr>
      <w:r/>
    </w:p>
    <w:p>
      <w:pPr>
        <w:pStyle w:val="SQLCode"/>
        <w:spacing w:after="0"/>
      </w:pPr>
      <w:r>
        <w:t>CREATE TABLE SUPPLIER_MATERIAL (</w:t>
      </w:r>
    </w:p>
    <w:p>
      <w:pPr>
        <w:pStyle w:val="SQLCode"/>
        <w:spacing w:after="0"/>
      </w:pPr>
      <w:r>
        <w:t xml:space="preserve">    supplier_material_id NUMBER PRIMARY KEY,</w:t>
      </w:r>
    </w:p>
    <w:p>
      <w:pPr>
        <w:pStyle w:val="SQLCode"/>
        <w:spacing w:after="0"/>
      </w:pPr>
      <w:r>
        <w:t xml:space="preserve">    supplier_id NUMBER NOT NULL,</w:t>
      </w:r>
    </w:p>
    <w:p>
      <w:pPr>
        <w:pStyle w:val="SQLCode"/>
        <w:spacing w:after="0"/>
      </w:pPr>
      <w:r>
        <w:t xml:space="preserve">    material_id NUMBER NOT NULL,</w:t>
      </w:r>
    </w:p>
    <w:p>
      <w:pPr>
        <w:pStyle w:val="SQLCode"/>
        <w:spacing w:after="0"/>
      </w:pPr>
      <w:r>
        <w:t xml:space="preserve">    source_type VARCHAR2(15) NOT NULL</w:t>
      </w:r>
    </w:p>
    <w:p>
      <w:pPr>
        <w:pStyle w:val="SQLCode"/>
        <w:spacing w:after="0"/>
      </w:pPr>
      <w:r>
        <w:t xml:space="preserve">        CHECK (source_type IN ('LOCAL','IMPORTED')),</w:t>
      </w:r>
    </w:p>
    <w:p>
      <w:pPr>
        <w:pStyle w:val="SQLCode"/>
        <w:spacing w:after="0"/>
      </w:pPr>
      <w:r>
        <w:t xml:space="preserve">    country_of_origin VARCHAR2(50) NOT NULL,</w:t>
      </w:r>
    </w:p>
    <w:p>
      <w:pPr>
        <w:pStyle w:val="SQLCode"/>
        <w:spacing w:after="0"/>
      </w:pPr>
      <w:r>
        <w:t xml:space="preserve">    unit_cost NUMBER(10,2) NOT NULL CHECK (unit_cost &gt; 0),</w:t>
      </w:r>
    </w:p>
    <w:p>
      <w:pPr>
        <w:pStyle w:val="SQLCode"/>
        <w:spacing w:after="0"/>
      </w:pPr>
      <w:r>
        <w:t xml:space="preserve">    availability_status VARCHAR2(20) DEFAULT 'AVAILABLE'</w:t>
      </w:r>
    </w:p>
    <w:p>
      <w:pPr>
        <w:pStyle w:val="SQLCode"/>
        <w:spacing w:after="0"/>
      </w:pPr>
      <w:r>
        <w:t xml:space="preserve">        CHECK (availability_status IN ('AVAILABLE','UNAVAILABLE')),</w:t>
      </w:r>
    </w:p>
    <w:p>
      <w:pPr>
        <w:pStyle w:val="SQLCode"/>
        <w:spacing w:after="0"/>
      </w:pPr>
      <w:r>
        <w:t xml:space="preserve">    FOREIGN KEY (supplier_id) REFERENCES SUPPLIER(supplier_id),</w:t>
      </w:r>
    </w:p>
    <w:p>
      <w:pPr>
        <w:pStyle w:val="SQLCode"/>
        <w:spacing w:after="0"/>
      </w:pPr>
      <w:r>
        <w:t xml:space="preserve">    FOREIGN KEY (material_id) REFERENCES RAW_MATERIAL(material_id)</w:t>
      </w:r>
    </w:p>
    <w:p>
      <w:pPr>
        <w:pStyle w:val="SQLCode"/>
        <w:spacing w:after="0"/>
      </w:pPr>
      <w:r>
        <w:t>);</w:t>
      </w:r>
    </w:p>
    <w:p>
      <w:pPr>
        <w:pStyle w:val="SQLCode"/>
        <w:spacing w:after="0"/>
      </w:pPr>
      <w:r/>
    </w:p>
    <w:p>
      <w:pPr>
        <w:pStyle w:val="SQLCode"/>
        <w:spacing w:after="0"/>
      </w:pPr>
      <w:r>
        <w:t>CREATE TABLE TOY_MATERIAL (</w:t>
      </w:r>
    </w:p>
    <w:p>
      <w:pPr>
        <w:pStyle w:val="SQLCode"/>
        <w:spacing w:after="0"/>
      </w:pPr>
      <w:r>
        <w:t xml:space="preserve">    toy_material_id NUMBER PRIMARY KEY,</w:t>
      </w:r>
    </w:p>
    <w:p>
      <w:pPr>
        <w:pStyle w:val="SQLCode"/>
        <w:spacing w:after="0"/>
      </w:pPr>
      <w:r>
        <w:t xml:space="preserve">    toy_id NUMBER NOT NULL,</w:t>
      </w:r>
    </w:p>
    <w:p>
      <w:pPr>
        <w:pStyle w:val="SQLCode"/>
        <w:spacing w:after="0"/>
      </w:pPr>
      <w:r>
        <w:t xml:space="preserve">    material_id NUMBER NOT NULL,</w:t>
      </w:r>
    </w:p>
    <w:p>
      <w:pPr>
        <w:pStyle w:val="SQLCode"/>
        <w:spacing w:after="0"/>
      </w:pPr>
      <w:r>
        <w:t xml:space="preserve">    quantity_required NUMBER(10,2) NOT NULL</w:t>
      </w:r>
    </w:p>
    <w:p>
      <w:pPr>
        <w:pStyle w:val="SQLCode"/>
        <w:spacing w:after="0"/>
      </w:pPr>
      <w:r>
        <w:t xml:space="preserve">        CHECK (quantity_required &gt; 0),</w:t>
      </w:r>
    </w:p>
    <w:p>
      <w:pPr>
        <w:pStyle w:val="SQLCode"/>
        <w:spacing w:after="0"/>
      </w:pPr>
      <w:r>
        <w:t xml:space="preserve">    unit VARCHAR2(20) NOT NULL,</w:t>
      </w:r>
    </w:p>
    <w:p>
      <w:pPr>
        <w:pStyle w:val="SQLCode"/>
        <w:spacing w:after="0"/>
      </w:pPr>
      <w:r>
        <w:t xml:space="preserve">    UNIQUE (toy_id, material_id),</w:t>
      </w:r>
    </w:p>
    <w:p>
      <w:pPr>
        <w:pStyle w:val="SQLCode"/>
        <w:spacing w:after="0"/>
      </w:pPr>
      <w:r>
        <w:t xml:space="preserve">    FOREIGN KEY (toy_id) REFERENCES TOY(toy_id),</w:t>
      </w:r>
    </w:p>
    <w:p>
      <w:pPr>
        <w:pStyle w:val="SQLCode"/>
        <w:spacing w:after="0"/>
      </w:pPr>
      <w:r>
        <w:t xml:space="preserve">    FOREIGN KEY (material_id) REFERENCES RAW_MATERIAL(material_id)</w:t>
      </w:r>
    </w:p>
    <w:p>
      <w:pPr>
        <w:pStyle w:val="SQLCode"/>
        <w:spacing w:after="0"/>
      </w:pPr>
      <w:r>
        <w:t>);</w:t>
      </w:r>
    </w:p>
    <w:p>
      <w:pPr>
        <w:pStyle w:val="SQLCode"/>
        <w:spacing w:after="0"/>
      </w:pPr>
      <w:r/>
    </w:p>
    <w:p>
      <w:pPr>
        <w:pStyle w:val="SQLCode"/>
        <w:spacing w:after="0"/>
      </w:pPr>
      <w:r>
        <w:t>CREATE TABLE MANUFACTURING_BATCH (</w:t>
      </w:r>
    </w:p>
    <w:p>
      <w:pPr>
        <w:pStyle w:val="SQLCode"/>
        <w:spacing w:after="0"/>
      </w:pPr>
      <w:r>
        <w:t xml:space="preserve">    batch_id NUMBER PRIMARY KEY,</w:t>
      </w:r>
    </w:p>
    <w:p>
      <w:pPr>
        <w:pStyle w:val="SQLCode"/>
        <w:spacing w:after="0"/>
      </w:pPr>
      <w:r>
        <w:t xml:space="preserve">    toy_id NUMBER NOT NULL,</w:t>
      </w:r>
    </w:p>
    <w:p>
      <w:pPr>
        <w:pStyle w:val="SQLCode"/>
        <w:spacing w:after="0"/>
      </w:pPr>
      <w:r>
        <w:t xml:space="preserve">    manufacturing_date DATE DEFAULT SYSDATE,</w:t>
      </w:r>
    </w:p>
    <w:p>
      <w:pPr>
        <w:pStyle w:val="SQLCode"/>
        <w:spacing w:after="0"/>
      </w:pPr>
      <w:r>
        <w:t xml:space="preserve">    quantity_produced NUMBER NOT NULL CHECK (quantity_produced &gt; 0),</w:t>
      </w:r>
    </w:p>
    <w:p>
      <w:pPr>
        <w:pStyle w:val="SQLCode"/>
        <w:spacing w:after="0"/>
      </w:pPr>
      <w:r>
        <w:t xml:space="preserve">    labor_cost NUMBER(12,2) DEFAULT 0 CHECK (labor_cost &gt;= 0),</w:t>
      </w:r>
    </w:p>
    <w:p>
      <w:pPr>
        <w:pStyle w:val="SQLCode"/>
        <w:spacing w:after="0"/>
      </w:pPr>
      <w:r>
        <w:t xml:space="preserve">    overhead_cost NUMBER(12,2) DEFAULT 0 CHECK (overhead_cost &gt;= 0),</w:t>
      </w:r>
    </w:p>
    <w:p>
      <w:pPr>
        <w:pStyle w:val="SQLCode"/>
        <w:spacing w:after="0"/>
      </w:pPr>
      <w:r>
        <w:t xml:space="preserve">    batch_status VARCHAR2(20) DEFAULT 'COMPLETED'</w:t>
      </w:r>
    </w:p>
    <w:p>
      <w:pPr>
        <w:pStyle w:val="SQLCode"/>
        <w:spacing w:after="0"/>
      </w:pPr>
      <w:r>
        <w:t xml:space="preserve">        CHECK (batch_status IN ('PLANNED','IN_PROGRESS','COMPLETED')),</w:t>
      </w:r>
    </w:p>
    <w:p>
      <w:pPr>
        <w:pStyle w:val="SQLCode"/>
        <w:spacing w:after="0"/>
      </w:pPr>
      <w:r>
        <w:t xml:space="preserve">    FOREIGN KEY (toy_id) REFERENCES TOY(toy_id)</w:t>
      </w:r>
    </w:p>
    <w:p>
      <w:pPr>
        <w:pStyle w:val="SQLCode"/>
        <w:spacing w:after="0"/>
      </w:pPr>
      <w:r>
        <w:t>);</w:t>
      </w:r>
    </w:p>
    <w:p>
      <w:pPr>
        <w:pStyle w:val="SQLCode"/>
        <w:spacing w:after="0"/>
      </w:pPr>
      <w:r/>
    </w:p>
    <w:p>
      <w:pPr>
        <w:pStyle w:val="SQLCode"/>
        <w:spacing w:after="0"/>
      </w:pPr>
      <w:r>
        <w:t>CREATE TABLE BATCH_MATERIAL_USAGE (</w:t>
      </w:r>
    </w:p>
    <w:p>
      <w:pPr>
        <w:pStyle w:val="SQLCode"/>
        <w:spacing w:after="0"/>
      </w:pPr>
      <w:r>
        <w:t xml:space="preserve">    batch_usage_id NUMBER PRIMARY KEY,</w:t>
      </w:r>
    </w:p>
    <w:p>
      <w:pPr>
        <w:pStyle w:val="SQLCode"/>
        <w:spacing w:after="0"/>
      </w:pPr>
      <w:r>
        <w:t xml:space="preserve">    batch_id NUMBER NOT NULL,</w:t>
      </w:r>
    </w:p>
    <w:p>
      <w:pPr>
        <w:pStyle w:val="SQLCode"/>
        <w:spacing w:after="0"/>
      </w:pPr>
      <w:r>
        <w:t xml:space="preserve">    supplier_material_id NUMBER NOT NULL,</w:t>
      </w:r>
    </w:p>
    <w:p>
      <w:pPr>
        <w:pStyle w:val="SQLCode"/>
        <w:spacing w:after="0"/>
      </w:pPr>
      <w:r>
        <w:t xml:space="preserve">    quantity_used NUMBER(10,2) NOT NULL CHECK (quantity_used &gt; 0),</w:t>
      </w:r>
    </w:p>
    <w:p>
      <w:pPr>
        <w:pStyle w:val="SQLCode"/>
        <w:spacing w:after="0"/>
      </w:pPr>
      <w:r>
        <w:t xml:space="preserve">    actual_unit_cost NUMBER(10,2) NOT NULL CHECK (actual_unit_cost &gt; 0),</w:t>
      </w:r>
    </w:p>
    <w:p>
      <w:pPr>
        <w:pStyle w:val="SQLCode"/>
        <w:spacing w:after="0"/>
      </w:pPr>
      <w:r>
        <w:t xml:space="preserve">    FOREIGN KEY (batch_id) REFERENCES MANUFACTURING_BATCH(batch_id),</w:t>
      </w:r>
    </w:p>
    <w:p>
      <w:pPr>
        <w:pStyle w:val="SQLCode"/>
        <w:spacing w:after="0"/>
      </w:pPr>
      <w:r>
        <w:t xml:space="preserve">    FOREIGN KEY (supplier_material_id)</w:t>
      </w:r>
    </w:p>
    <w:p>
      <w:pPr>
        <w:pStyle w:val="SQLCode"/>
        <w:spacing w:after="0"/>
      </w:pPr>
      <w:r>
        <w:t xml:space="preserve">        REFERENCES SUPPLIER_MATERIAL(supplier_material_id)</w:t>
      </w:r>
    </w:p>
    <w:p>
      <w:pPr>
        <w:pStyle w:val="SQLCode"/>
        <w:spacing w:after="0"/>
      </w:pPr>
      <w:r>
        <w:t>);</w:t>
      </w:r>
    </w:p>
    <w:p>
      <w:pPr>
        <w:pStyle w:val="SQLCode"/>
        <w:spacing w:after="0"/>
      </w:pPr>
      <w:r/>
    </w:p>
    <w:p>
      <w:pPr>
        <w:pStyle w:val="SQLCode"/>
        <w:spacing w:after="0"/>
      </w:pPr>
      <w:r>
        <w:t>CREATE TABLE INVENTORY (</w:t>
      </w:r>
    </w:p>
    <w:p>
      <w:pPr>
        <w:pStyle w:val="SQLCode"/>
        <w:spacing w:after="0"/>
      </w:pPr>
      <w:r>
        <w:t xml:space="preserve">    inventory_id NUMBER PRIMARY KEY,</w:t>
      </w:r>
    </w:p>
    <w:p>
      <w:pPr>
        <w:pStyle w:val="SQLCode"/>
        <w:spacing w:after="0"/>
      </w:pPr>
      <w:r>
        <w:t xml:space="preserve">    toy_id NUMBER NOT NULL UNIQUE,</w:t>
      </w:r>
    </w:p>
    <w:p>
      <w:pPr>
        <w:pStyle w:val="SQLCode"/>
        <w:spacing w:after="0"/>
      </w:pPr>
      <w:r>
        <w:t xml:space="preserve">    quantity_available NUMBER DEFAULT 0 CHECK (quantity_available &gt;= 0),</w:t>
      </w:r>
    </w:p>
    <w:p>
      <w:pPr>
        <w:pStyle w:val="SQLCode"/>
        <w:spacing w:after="0"/>
      </w:pPr>
      <w:r>
        <w:t xml:space="preserve">    reorder_level NUMBER DEFAULT 10 CHECK (reorder_level &gt;= 0),</w:t>
      </w:r>
    </w:p>
    <w:p>
      <w:pPr>
        <w:pStyle w:val="SQLCode"/>
        <w:spacing w:after="0"/>
      </w:pPr>
      <w:r>
        <w:t xml:space="preserve">    last_updated DATE DEFAULT SYSDATE,</w:t>
      </w:r>
    </w:p>
    <w:p>
      <w:pPr>
        <w:pStyle w:val="SQLCode"/>
        <w:spacing w:after="0"/>
      </w:pPr>
      <w:r>
        <w:t xml:space="preserve">    FOREIGN KEY (toy_id) REFERENCES TOY(toy_id)</w:t>
      </w:r>
    </w:p>
    <w:p>
      <w:pPr>
        <w:pStyle w:val="SQLCode"/>
        <w:spacing w:after="0"/>
      </w:pPr>
      <w:r>
        <w:t>);</w:t>
      </w:r>
    </w:p>
    <w:p>
      <w:pPr>
        <w:pStyle w:val="SQLCode"/>
        <w:spacing w:after="0"/>
      </w:pPr>
      <w:r/>
    </w:p>
    <w:p>
      <w:pPr>
        <w:pStyle w:val="SQLCode"/>
        <w:spacing w:after="0"/>
      </w:pPr>
      <w:r>
        <w:t>CREATE TABLE SALES_CHANNEL (</w:t>
      </w:r>
    </w:p>
    <w:p>
      <w:pPr>
        <w:pStyle w:val="SQLCode"/>
        <w:spacing w:after="0"/>
      </w:pPr>
      <w:r>
        <w:t xml:space="preserve">    channel_id NUMBER PRIMARY KEY,</w:t>
      </w:r>
    </w:p>
    <w:p>
      <w:pPr>
        <w:pStyle w:val="SQLCode"/>
        <w:spacing w:after="0"/>
      </w:pPr>
      <w:r>
        <w:t xml:space="preserve">    channel_name VARCHAR2(100) NOT NULL UNIQUE,</w:t>
      </w:r>
    </w:p>
    <w:p>
      <w:pPr>
        <w:pStyle w:val="SQLCode"/>
        <w:spacing w:after="0"/>
      </w:pPr>
      <w:r>
        <w:t xml:space="preserve">    channel_type VARCHAR2(30),</w:t>
      </w:r>
    </w:p>
    <w:p>
      <w:pPr>
        <w:pStyle w:val="SQLCode"/>
        <w:spacing w:after="0"/>
      </w:pPr>
      <w:r>
        <w:t xml:space="preserve">    commission_rate NUMBER(5,2) DEFAULT 0</w:t>
      </w:r>
    </w:p>
    <w:p>
      <w:pPr>
        <w:pStyle w:val="SQLCode"/>
        <w:spacing w:after="0"/>
      </w:pPr>
      <w:r>
        <w:t xml:space="preserve">        CHECK (commission_rate BETWEEN 0 AND 100)</w:t>
      </w:r>
    </w:p>
    <w:p>
      <w:pPr>
        <w:pStyle w:val="SQLCode"/>
        <w:spacing w:after="0"/>
      </w:pPr>
      <w:r>
        <w:t>);</w:t>
      </w:r>
    </w:p>
    <w:p>
      <w:pPr>
        <w:pStyle w:val="SQLCode"/>
        <w:spacing w:after="0"/>
      </w:pPr>
      <w:r/>
    </w:p>
    <w:p>
      <w:pPr>
        <w:pStyle w:val="SQLCode"/>
        <w:spacing w:after="0"/>
      </w:pPr>
      <w:r>
        <w:t>CREATE TABLE SALE (</w:t>
      </w:r>
    </w:p>
    <w:p>
      <w:pPr>
        <w:pStyle w:val="SQLCode"/>
        <w:spacing w:after="0"/>
      </w:pPr>
      <w:r>
        <w:t xml:space="preserve">    sale_id NUMBER PRIMARY KEY,</w:t>
      </w:r>
    </w:p>
    <w:p>
      <w:pPr>
        <w:pStyle w:val="SQLCode"/>
        <w:spacing w:after="0"/>
      </w:pPr>
      <w:r>
        <w:t xml:space="preserve">    batch_id NUMBER NOT NULL,</w:t>
      </w:r>
    </w:p>
    <w:p>
      <w:pPr>
        <w:pStyle w:val="SQLCode"/>
        <w:spacing w:after="0"/>
      </w:pPr>
      <w:r>
        <w:t xml:space="preserve">    channel_id NUMBER NOT NULL,</w:t>
      </w:r>
    </w:p>
    <w:p>
      <w:pPr>
        <w:pStyle w:val="SQLCode"/>
        <w:spacing w:after="0"/>
      </w:pPr>
      <w:r>
        <w:t xml:space="preserve">    sale_date DATE DEFAULT SYSDATE,</w:t>
      </w:r>
    </w:p>
    <w:p>
      <w:pPr>
        <w:pStyle w:val="SQLCode"/>
        <w:spacing w:after="0"/>
      </w:pPr>
      <w:r>
        <w:t xml:space="preserve">    quantity_sold NUMBER NOT NULL CHECK (quantity_sold &gt; 0),</w:t>
      </w:r>
    </w:p>
    <w:p>
      <w:pPr>
        <w:pStyle w:val="SQLCode"/>
        <w:spacing w:after="0"/>
      </w:pPr>
      <w:r>
        <w:t xml:space="preserve">    unit_selling_price NUMBER(10,2) NOT NULL CHECK (unit_selling_price &gt; 0),</w:t>
      </w:r>
    </w:p>
    <w:p>
      <w:pPr>
        <w:pStyle w:val="SQLCode"/>
        <w:spacing w:after="0"/>
      </w:pPr>
      <w:r>
        <w:t xml:space="preserve">    discount_amount NUMBER(10,2) DEFAULT 0 CHECK (discount_amount &gt;= 0),</w:t>
      </w:r>
    </w:p>
    <w:p>
      <w:pPr>
        <w:pStyle w:val="SQLCode"/>
        <w:spacing w:after="0"/>
      </w:pPr>
      <w:r>
        <w:t xml:space="preserve">    platform_fee NUMBER(10,2) DEFAULT 0 CHECK (platform_fee &gt;= 0),</w:t>
      </w:r>
    </w:p>
    <w:p>
      <w:pPr>
        <w:pStyle w:val="SQLCode"/>
        <w:spacing w:after="0"/>
      </w:pPr>
      <w:r>
        <w:t xml:space="preserve">    FOREIGN KEY (batch_id) REFERENCES MANUFACTURING_BATCH(batch_id),</w:t>
      </w:r>
    </w:p>
    <w:p>
      <w:pPr>
        <w:pStyle w:val="SQLCode"/>
        <w:spacing w:after="0"/>
      </w:pPr>
      <w:r>
        <w:t xml:space="preserve">    FOREIGN KEY (channel_id) REFERENCES SALES_CHANNEL(channel_id)</w:t>
      </w:r>
    </w:p>
    <w:p>
      <w:pPr>
        <w:pStyle w:val="SQLCode"/>
        <w:spacing w:after="0"/>
      </w:pPr>
      <w:r>
        <w:t>);</w:t>
      </w:r>
    </w:p>
    <w:p>
      <w:pPr>
        <w:pStyle w:val="Heading2"/>
        <w:jc w:val="left"/>
      </w:pPr>
      <w:r>
        <w:t>5.2 Sequences and Indexes</w:t>
      </w:r>
    </w:p>
    <w:p>
      <w:pPr>
        <w:pStyle w:val="SQLCode"/>
        <w:spacing w:after="0"/>
      </w:pPr>
      <w:r>
        <w:t>CREATE SEQUENCE seq_toy START WITH 1 INCREMENT BY 1;</w:t>
      </w:r>
    </w:p>
    <w:p>
      <w:pPr>
        <w:pStyle w:val="SQLCode"/>
        <w:spacing w:after="0"/>
      </w:pPr>
      <w:r>
        <w:t>CREATE SEQUENCE seq_material START WITH 1 INCREMENT BY 1;</w:t>
      </w:r>
    </w:p>
    <w:p>
      <w:pPr>
        <w:pStyle w:val="SQLCode"/>
        <w:spacing w:after="0"/>
      </w:pPr>
      <w:r>
        <w:t>CREATE SEQUENCE seq_supplier START WITH 1 INCREMENT BY 1;</w:t>
      </w:r>
    </w:p>
    <w:p>
      <w:pPr>
        <w:pStyle w:val="SQLCode"/>
        <w:spacing w:after="0"/>
      </w:pPr>
      <w:r>
        <w:t>CREATE SEQUENCE seq_batch START WITH 1 INCREMENT BY 1;</w:t>
      </w:r>
    </w:p>
    <w:p>
      <w:pPr>
        <w:pStyle w:val="SQLCode"/>
        <w:spacing w:after="0"/>
      </w:pPr>
      <w:r>
        <w:t>CREATE SEQUENCE seq_inventory START WITH 1 INCREMENT BY 1;</w:t>
      </w:r>
    </w:p>
    <w:p>
      <w:pPr>
        <w:pStyle w:val="SQLCode"/>
        <w:spacing w:after="0"/>
      </w:pPr>
      <w:r>
        <w:t>CREATE SEQUENCE seq_sale START WITH 1 INCREMENT BY 1;</w:t>
      </w:r>
    </w:p>
    <w:p>
      <w:pPr>
        <w:pStyle w:val="SQLCode"/>
        <w:spacing w:after="0"/>
      </w:pPr>
      <w:r/>
    </w:p>
    <w:p>
      <w:pPr>
        <w:pStyle w:val="SQLCode"/>
        <w:spacing w:after="0"/>
      </w:pPr>
      <w:r>
        <w:t>CREATE INDEX idx_toy_material_toy ON TOY_MATERIAL(toy_id);</w:t>
      </w:r>
    </w:p>
    <w:p>
      <w:pPr>
        <w:pStyle w:val="SQLCode"/>
        <w:spacing w:after="0"/>
      </w:pPr>
      <w:r>
        <w:t>CREATE INDEX idx_supplier_material_material</w:t>
      </w:r>
    </w:p>
    <w:p>
      <w:pPr>
        <w:pStyle w:val="SQLCode"/>
        <w:spacing w:after="0"/>
      </w:pPr>
      <w:r>
        <w:t xml:space="preserve">    ON SUPPLIER_MATERIAL(material_id);</w:t>
      </w:r>
    </w:p>
    <w:p>
      <w:pPr>
        <w:pStyle w:val="SQLCode"/>
        <w:spacing w:after="0"/>
      </w:pPr>
      <w:r>
        <w:t>CREATE INDEX idx_batch_toy ON MANUFACTURING_BATCH(toy_id);</w:t>
      </w:r>
    </w:p>
    <w:p>
      <w:pPr>
        <w:pStyle w:val="SQLCode"/>
        <w:spacing w:after="0"/>
      </w:pPr>
      <w:r>
        <w:t>CREATE INDEX idx_sale_date ON SALE(sale_date);</w:t>
      </w:r>
    </w:p>
    <w:p>
      <w:pPr>
        <w:pStyle w:val="Heading2"/>
        <w:jc w:val="left"/>
      </w:pPr>
      <w:r>
        <w:t>5.3 View – Batch Cost Analysis</w:t>
      </w:r>
    </w:p>
    <w:p>
      <w:pPr>
        <w:pStyle w:val="SQLCode"/>
        <w:spacing w:after="0"/>
      </w:pPr>
      <w:r>
        <w:t>CREATE OR REPLACE VIEW VW_BATCH_COST AS</w:t>
      </w:r>
    </w:p>
    <w:p>
      <w:pPr>
        <w:pStyle w:val="SQLCode"/>
        <w:spacing w:after="0"/>
      </w:pPr>
      <w:r>
        <w:t>SELECT b.batch_id, t.toy_name, b.quantity_produced,</w:t>
      </w:r>
    </w:p>
    <w:p>
      <w:pPr>
        <w:pStyle w:val="SQLCode"/>
        <w:spacing w:after="0"/>
      </w:pPr>
      <w:r>
        <w:t xml:space="preserve">       NVL(SUM(u.quantity_used * u.actual_unit_cost),0)</w:t>
      </w:r>
    </w:p>
    <w:p>
      <w:pPr>
        <w:pStyle w:val="SQLCode"/>
        <w:spacing w:after="0"/>
      </w:pPr>
      <w:r>
        <w:t xml:space="preserve">           AS material_cost,</w:t>
      </w:r>
    </w:p>
    <w:p>
      <w:pPr>
        <w:pStyle w:val="SQLCode"/>
        <w:spacing w:after="0"/>
      </w:pPr>
      <w:r>
        <w:t xml:space="preserve">       b.labor_cost,</w:t>
      </w:r>
    </w:p>
    <w:p>
      <w:pPr>
        <w:pStyle w:val="SQLCode"/>
        <w:spacing w:after="0"/>
      </w:pPr>
      <w:r>
        <w:t xml:space="preserve">       b.overhead_cost,</w:t>
      </w:r>
    </w:p>
    <w:p>
      <w:pPr>
        <w:pStyle w:val="SQLCode"/>
        <w:spacing w:after="0"/>
      </w:pPr>
      <w:r>
        <w:t xml:space="preserve">       NVL(SUM(u.quantity_used * u.actual_unit_cost),0)</w:t>
      </w:r>
    </w:p>
    <w:p>
      <w:pPr>
        <w:pStyle w:val="SQLCode"/>
        <w:spacing w:after="0"/>
      </w:pPr>
      <w:r>
        <w:t xml:space="preserve">           + b.labor_cost + b.overhead_cost AS total_batch_cost</w:t>
      </w:r>
    </w:p>
    <w:p>
      <w:pPr>
        <w:pStyle w:val="SQLCode"/>
        <w:spacing w:after="0"/>
      </w:pPr>
      <w:r>
        <w:t>FROM MANUFACTURING_BATCH b</w:t>
      </w:r>
    </w:p>
    <w:p>
      <w:pPr>
        <w:pStyle w:val="SQLCode"/>
        <w:spacing w:after="0"/>
      </w:pPr>
      <w:r>
        <w:t>JOIN TOY t ON t.toy_id = b.toy_id</w:t>
      </w:r>
    </w:p>
    <w:p>
      <w:pPr>
        <w:pStyle w:val="SQLCode"/>
        <w:spacing w:after="0"/>
      </w:pPr>
      <w:r>
        <w:t>LEFT JOIN BATCH_MATERIAL_USAGE u</w:t>
      </w:r>
    </w:p>
    <w:p>
      <w:pPr>
        <w:pStyle w:val="SQLCode"/>
        <w:spacing w:after="0"/>
      </w:pPr>
      <w:r>
        <w:t xml:space="preserve">    ON u.batch_id = b.batch_id</w:t>
      </w:r>
    </w:p>
    <w:p>
      <w:pPr>
        <w:pStyle w:val="SQLCode"/>
        <w:spacing w:after="0"/>
      </w:pPr>
      <w:r>
        <w:t>GROUP BY b.batch_id, t.toy_name, b.quantity_produced,</w:t>
      </w:r>
    </w:p>
    <w:p>
      <w:pPr>
        <w:pStyle w:val="SQLCode"/>
        <w:spacing w:after="0"/>
      </w:pPr>
      <w:r>
        <w:t xml:space="preserve">         b.labor_cost, b.overhead_cost;</w:t>
      </w:r>
    </w:p>
    <w:p>
      <w:pPr>
        <w:pStyle w:val="Heading2"/>
        <w:jc w:val="left"/>
      </w:pPr>
      <w:r>
        <w:t>5.4 Procedure – Add Manufacturing Batch</w:t>
      </w:r>
    </w:p>
    <w:p>
      <w:pPr>
        <w:pStyle w:val="SQLCode"/>
        <w:spacing w:after="0"/>
      </w:pPr>
      <w:r>
        <w:t>CREATE OR REPLACE PROCEDURE ADD_MANUFACTURING_BATCH (</w:t>
      </w:r>
    </w:p>
    <w:p>
      <w:pPr>
        <w:pStyle w:val="SQLCode"/>
        <w:spacing w:after="0"/>
      </w:pPr>
      <w:r>
        <w:t xml:space="preserve">    p_batch_id IN NUMBER,</w:t>
      </w:r>
    </w:p>
    <w:p>
      <w:pPr>
        <w:pStyle w:val="SQLCode"/>
        <w:spacing w:after="0"/>
      </w:pPr>
      <w:r>
        <w:t xml:space="preserve">    p_toy_id IN NUMBER,</w:t>
      </w:r>
    </w:p>
    <w:p>
      <w:pPr>
        <w:pStyle w:val="SQLCode"/>
        <w:spacing w:after="0"/>
      </w:pPr>
      <w:r>
        <w:t xml:space="preserve">    p_quantity IN NUMBER,</w:t>
      </w:r>
    </w:p>
    <w:p>
      <w:pPr>
        <w:pStyle w:val="SQLCode"/>
        <w:spacing w:after="0"/>
      </w:pPr>
      <w:r>
        <w:t xml:space="preserve">    p_labor_cost IN NUMBER,</w:t>
      </w:r>
    </w:p>
    <w:p>
      <w:pPr>
        <w:pStyle w:val="SQLCode"/>
        <w:spacing w:after="0"/>
      </w:pPr>
      <w:r>
        <w:t xml:space="preserve">    p_overhead_cost IN NUMBER</w:t>
      </w:r>
    </w:p>
    <w:p>
      <w:pPr>
        <w:pStyle w:val="SQLCode"/>
        <w:spacing w:after="0"/>
      </w:pPr>
      <w:r>
        <w:t>) AS</w:t>
      </w:r>
    </w:p>
    <w:p>
      <w:pPr>
        <w:pStyle w:val="SQLCode"/>
        <w:spacing w:after="0"/>
      </w:pPr>
      <w:r>
        <w:t>BEGIN</w:t>
      </w:r>
    </w:p>
    <w:p>
      <w:pPr>
        <w:pStyle w:val="SQLCode"/>
        <w:spacing w:after="0"/>
      </w:pPr>
      <w:r>
        <w:t xml:space="preserve">    INSERT INTO MANUFACTURING_BATCH</w:t>
      </w:r>
    </w:p>
    <w:p>
      <w:pPr>
        <w:pStyle w:val="SQLCode"/>
        <w:spacing w:after="0"/>
      </w:pPr>
      <w:r>
        <w:t xml:space="preserve">    VALUES (p_batch_id, p_toy_id, SYSDATE, p_quantity,</w:t>
      </w:r>
    </w:p>
    <w:p>
      <w:pPr>
        <w:pStyle w:val="SQLCode"/>
        <w:spacing w:after="0"/>
      </w:pPr>
      <w:r>
        <w:t xml:space="preserve">            p_labor_cost, p_overhead_cost, 'COMPLETED');</w:t>
      </w:r>
    </w:p>
    <w:p>
      <w:pPr>
        <w:pStyle w:val="SQLCode"/>
        <w:spacing w:after="0"/>
      </w:pPr>
      <w:r/>
    </w:p>
    <w:p>
      <w:pPr>
        <w:pStyle w:val="SQLCode"/>
        <w:spacing w:after="0"/>
      </w:pPr>
      <w:r>
        <w:t xml:space="preserve">    MERGE INTO INVENTORY i</w:t>
      </w:r>
    </w:p>
    <w:p>
      <w:pPr>
        <w:pStyle w:val="SQLCode"/>
        <w:spacing w:after="0"/>
      </w:pPr>
      <w:r>
        <w:t xml:space="preserve">    USING (SELECT p_toy_id toy_id FROM dual) s</w:t>
      </w:r>
    </w:p>
    <w:p>
      <w:pPr>
        <w:pStyle w:val="SQLCode"/>
        <w:spacing w:after="0"/>
      </w:pPr>
      <w:r>
        <w:t xml:space="preserve">    ON (i.toy_id = s.toy_id)</w:t>
      </w:r>
    </w:p>
    <w:p>
      <w:pPr>
        <w:pStyle w:val="SQLCode"/>
        <w:spacing w:after="0"/>
      </w:pPr>
      <w:r>
        <w:t xml:space="preserve">    WHEN MATCHED THEN UPDATE SET</w:t>
      </w:r>
    </w:p>
    <w:p>
      <w:pPr>
        <w:pStyle w:val="SQLCode"/>
        <w:spacing w:after="0"/>
      </w:pPr>
      <w:r>
        <w:t xml:space="preserve">        quantity_available = i.quantity_available + p_quantity,</w:t>
      </w:r>
    </w:p>
    <w:p>
      <w:pPr>
        <w:pStyle w:val="SQLCode"/>
        <w:spacing w:after="0"/>
      </w:pPr>
      <w:r>
        <w:t xml:space="preserve">        last_updated = SYSDATE</w:t>
      </w:r>
    </w:p>
    <w:p>
      <w:pPr>
        <w:pStyle w:val="SQLCode"/>
        <w:spacing w:after="0"/>
      </w:pPr>
      <w:r>
        <w:t xml:space="preserve">    WHEN NOT MATCHED THEN INSERT</w:t>
      </w:r>
    </w:p>
    <w:p>
      <w:pPr>
        <w:pStyle w:val="SQLCode"/>
        <w:spacing w:after="0"/>
      </w:pPr>
      <w:r>
        <w:t xml:space="preserve">        (inventory_id, toy_id, quantity_available,</w:t>
      </w:r>
    </w:p>
    <w:p>
      <w:pPr>
        <w:pStyle w:val="SQLCode"/>
        <w:spacing w:after="0"/>
      </w:pPr>
      <w:r>
        <w:t xml:space="preserve">         reorder_level, last_updated)</w:t>
      </w:r>
    </w:p>
    <w:p>
      <w:pPr>
        <w:pStyle w:val="SQLCode"/>
        <w:spacing w:after="0"/>
      </w:pPr>
      <w:r>
        <w:t xml:space="preserve">    VALUES</w:t>
      </w:r>
    </w:p>
    <w:p>
      <w:pPr>
        <w:pStyle w:val="SQLCode"/>
        <w:spacing w:after="0"/>
      </w:pPr>
      <w:r>
        <w:t xml:space="preserve">        (seq_inventory.NEXTVAL, p_toy_id, p_quantity,</w:t>
      </w:r>
    </w:p>
    <w:p>
      <w:pPr>
        <w:pStyle w:val="SQLCode"/>
        <w:spacing w:after="0"/>
      </w:pPr>
      <w:r>
        <w:t xml:space="preserve">         10, SYSDATE);</w:t>
      </w:r>
    </w:p>
    <w:p>
      <w:pPr>
        <w:pStyle w:val="SQLCode"/>
        <w:spacing w:after="0"/>
      </w:pPr>
      <w:r>
        <w:t>END;</w:t>
      </w:r>
    </w:p>
    <w:p>
      <w:pPr>
        <w:pStyle w:val="SQLCode"/>
        <w:spacing w:after="0"/>
      </w:pPr>
      <w:r>
        <w:t>/</w:t>
      </w:r>
    </w:p>
    <w:p>
      <w:pPr>
        <w:pStyle w:val="Heading2"/>
        <w:jc w:val="left"/>
      </w:pPr>
      <w:r>
        <w:t>5.5 Function – Calculate Batch Cost</w:t>
      </w:r>
    </w:p>
    <w:p>
      <w:pPr>
        <w:pStyle w:val="SQLCode"/>
        <w:spacing w:after="0"/>
      </w:pPr>
      <w:r>
        <w:t>CREATE OR REPLACE FUNCTION CALCULATE_BATCH_COST (</w:t>
      </w:r>
    </w:p>
    <w:p>
      <w:pPr>
        <w:pStyle w:val="SQLCode"/>
        <w:spacing w:after="0"/>
      </w:pPr>
      <w:r>
        <w:t xml:space="preserve">    p_batch_id IN NUMBER</w:t>
      </w:r>
    </w:p>
    <w:p>
      <w:pPr>
        <w:pStyle w:val="SQLCode"/>
        <w:spacing w:after="0"/>
      </w:pPr>
      <w:r>
        <w:t>) RETURN NUMBER AS</w:t>
      </w:r>
    </w:p>
    <w:p>
      <w:pPr>
        <w:pStyle w:val="SQLCode"/>
        <w:spacing w:after="0"/>
      </w:pPr>
      <w:r>
        <w:t xml:space="preserve">    v_material NUMBER := 0;</w:t>
      </w:r>
    </w:p>
    <w:p>
      <w:pPr>
        <w:pStyle w:val="SQLCode"/>
        <w:spacing w:after="0"/>
      </w:pPr>
      <w:r>
        <w:t xml:space="preserve">    v_labor NUMBER := 0;</w:t>
      </w:r>
    </w:p>
    <w:p>
      <w:pPr>
        <w:pStyle w:val="SQLCode"/>
        <w:spacing w:after="0"/>
      </w:pPr>
      <w:r>
        <w:t xml:space="preserve">    v_overhead NUMBER := 0;</w:t>
      </w:r>
    </w:p>
    <w:p>
      <w:pPr>
        <w:pStyle w:val="SQLCode"/>
        <w:spacing w:after="0"/>
      </w:pPr>
      <w:r>
        <w:t>BEGIN</w:t>
      </w:r>
    </w:p>
    <w:p>
      <w:pPr>
        <w:pStyle w:val="SQLCode"/>
        <w:spacing w:after="0"/>
      </w:pPr>
      <w:r>
        <w:t xml:space="preserve">    SELECT NVL(SUM(quantity_used * actual_unit_cost),0)</w:t>
      </w:r>
    </w:p>
    <w:p>
      <w:pPr>
        <w:pStyle w:val="SQLCode"/>
        <w:spacing w:after="0"/>
      </w:pPr>
      <w:r>
        <w:t xml:space="preserve">    INTO v_material</w:t>
      </w:r>
    </w:p>
    <w:p>
      <w:pPr>
        <w:pStyle w:val="SQLCode"/>
        <w:spacing w:after="0"/>
      </w:pPr>
      <w:r>
        <w:t xml:space="preserve">    FROM BATCH_MATERIAL_USAGE</w:t>
      </w:r>
    </w:p>
    <w:p>
      <w:pPr>
        <w:pStyle w:val="SQLCode"/>
        <w:spacing w:after="0"/>
      </w:pPr>
      <w:r>
        <w:t xml:space="preserve">    WHERE batch_id = p_batch_id;</w:t>
      </w:r>
    </w:p>
    <w:p>
      <w:pPr>
        <w:pStyle w:val="SQLCode"/>
        <w:spacing w:after="0"/>
      </w:pPr>
      <w:r/>
    </w:p>
    <w:p>
      <w:pPr>
        <w:pStyle w:val="SQLCode"/>
        <w:spacing w:after="0"/>
      </w:pPr>
      <w:r>
        <w:t xml:space="preserve">    SELECT labor_cost, overhead_cost</w:t>
      </w:r>
    </w:p>
    <w:p>
      <w:pPr>
        <w:pStyle w:val="SQLCode"/>
        <w:spacing w:after="0"/>
      </w:pPr>
      <w:r>
        <w:t xml:space="preserve">    INTO v_labor, v_overhead</w:t>
      </w:r>
    </w:p>
    <w:p>
      <w:pPr>
        <w:pStyle w:val="SQLCode"/>
        <w:spacing w:after="0"/>
      </w:pPr>
      <w:r>
        <w:t xml:space="preserve">    FROM MANUFACTURING_BATCH</w:t>
      </w:r>
    </w:p>
    <w:p>
      <w:pPr>
        <w:pStyle w:val="SQLCode"/>
        <w:spacing w:after="0"/>
      </w:pPr>
      <w:r>
        <w:t xml:space="preserve">    WHERE batch_id = p_batch_id;</w:t>
      </w:r>
    </w:p>
    <w:p>
      <w:pPr>
        <w:pStyle w:val="SQLCode"/>
        <w:spacing w:after="0"/>
      </w:pPr>
      <w:r/>
    </w:p>
    <w:p>
      <w:pPr>
        <w:pStyle w:val="SQLCode"/>
        <w:spacing w:after="0"/>
      </w:pPr>
      <w:r>
        <w:t xml:space="preserve">    RETURN v_material + v_labor + v_overhead;</w:t>
      </w:r>
    </w:p>
    <w:p>
      <w:pPr>
        <w:pStyle w:val="SQLCode"/>
        <w:spacing w:after="0"/>
      </w:pPr>
      <w:r>
        <w:t>END;</w:t>
      </w:r>
    </w:p>
    <w:p>
      <w:pPr>
        <w:pStyle w:val="SQLCode"/>
        <w:spacing w:after="0"/>
      </w:pPr>
      <w:r>
        <w:t>/</w:t>
      </w:r>
    </w:p>
    <w:p>
      <w:pPr>
        <w:pStyle w:val="Heading2"/>
        <w:jc w:val="left"/>
      </w:pPr>
      <w:r>
        <w:t>5.6 Trigger – Prevent Invalid Sales and Update Inventory</w:t>
      </w:r>
    </w:p>
    <w:p>
      <w:pPr>
        <w:pStyle w:val="SQLCode"/>
        <w:spacing w:after="0"/>
      </w:pPr>
      <w:r>
        <w:t>CREATE OR REPLACE TRIGGER TRG_VALIDATE_SALE_INVENTORY</w:t>
      </w:r>
    </w:p>
    <w:p>
      <w:pPr>
        <w:pStyle w:val="SQLCode"/>
        <w:spacing w:after="0"/>
      </w:pPr>
      <w:r>
        <w:t>BEFORE INSERT ON SALE</w:t>
      </w:r>
    </w:p>
    <w:p>
      <w:pPr>
        <w:pStyle w:val="SQLCode"/>
        <w:spacing w:after="0"/>
      </w:pPr>
      <w:r>
        <w:t>FOR EACH ROW</w:t>
      </w:r>
    </w:p>
    <w:p>
      <w:pPr>
        <w:pStyle w:val="SQLCode"/>
        <w:spacing w:after="0"/>
      </w:pPr>
      <w:r>
        <w:t>DECLARE</w:t>
      </w:r>
    </w:p>
    <w:p>
      <w:pPr>
        <w:pStyle w:val="SQLCode"/>
        <w:spacing w:after="0"/>
      </w:pPr>
      <w:r>
        <w:t xml:space="preserve">    v_toy_id NUMBER;</w:t>
      </w:r>
    </w:p>
    <w:p>
      <w:pPr>
        <w:pStyle w:val="SQLCode"/>
        <w:spacing w:after="0"/>
      </w:pPr>
      <w:r>
        <w:t xml:space="preserve">    v_available NUMBER;</w:t>
      </w:r>
    </w:p>
    <w:p>
      <w:pPr>
        <w:pStyle w:val="SQLCode"/>
        <w:spacing w:after="0"/>
      </w:pPr>
      <w:r>
        <w:t>BEGIN</w:t>
      </w:r>
    </w:p>
    <w:p>
      <w:pPr>
        <w:pStyle w:val="SQLCode"/>
        <w:spacing w:after="0"/>
      </w:pPr>
      <w:r>
        <w:t xml:space="preserve">    SELECT toy_id INTO v_toy_id</w:t>
      </w:r>
    </w:p>
    <w:p>
      <w:pPr>
        <w:pStyle w:val="SQLCode"/>
        <w:spacing w:after="0"/>
      </w:pPr>
      <w:r>
        <w:t xml:space="preserve">    FROM MANUFACTURING_BATCH</w:t>
      </w:r>
    </w:p>
    <w:p>
      <w:pPr>
        <w:pStyle w:val="SQLCode"/>
        <w:spacing w:after="0"/>
      </w:pPr>
      <w:r>
        <w:t xml:space="preserve">    WHERE batch_id = :NEW.batch_id;</w:t>
      </w:r>
    </w:p>
    <w:p>
      <w:pPr>
        <w:pStyle w:val="SQLCode"/>
        <w:spacing w:after="0"/>
      </w:pPr>
      <w:r/>
    </w:p>
    <w:p>
      <w:pPr>
        <w:pStyle w:val="SQLCode"/>
        <w:spacing w:after="0"/>
      </w:pPr>
      <w:r>
        <w:t xml:space="preserve">    SELECT quantity_available INTO v_available</w:t>
      </w:r>
    </w:p>
    <w:p>
      <w:pPr>
        <w:pStyle w:val="SQLCode"/>
        <w:spacing w:after="0"/>
      </w:pPr>
      <w:r>
        <w:t xml:space="preserve">    FROM INVENTORY</w:t>
      </w:r>
    </w:p>
    <w:p>
      <w:pPr>
        <w:pStyle w:val="SQLCode"/>
        <w:spacing w:after="0"/>
      </w:pPr>
      <w:r>
        <w:t xml:space="preserve">    WHERE toy_id = v_toy_id</w:t>
      </w:r>
    </w:p>
    <w:p>
      <w:pPr>
        <w:pStyle w:val="SQLCode"/>
        <w:spacing w:after="0"/>
      </w:pPr>
      <w:r>
        <w:t xml:space="preserve">    FOR UPDATE;</w:t>
      </w:r>
    </w:p>
    <w:p>
      <w:pPr>
        <w:pStyle w:val="SQLCode"/>
        <w:spacing w:after="0"/>
      </w:pPr>
      <w:r/>
    </w:p>
    <w:p>
      <w:pPr>
        <w:pStyle w:val="SQLCode"/>
        <w:spacing w:after="0"/>
      </w:pPr>
      <w:r>
        <w:t xml:space="preserve">    IF :NEW.quantity_sold &gt; v_available THEN</w:t>
      </w:r>
    </w:p>
    <w:p>
      <w:pPr>
        <w:pStyle w:val="SQLCode"/>
        <w:spacing w:after="0"/>
      </w:pPr>
      <w:r>
        <w:t xml:space="preserve">        RAISE_APPLICATION_ERROR(-20001,</w:t>
      </w:r>
    </w:p>
    <w:p>
      <w:pPr>
        <w:pStyle w:val="SQLCode"/>
        <w:spacing w:after="0"/>
      </w:pPr>
      <w:r>
        <w:t xml:space="preserve">            'Insufficient inventory for this sale.');</w:t>
      </w:r>
    </w:p>
    <w:p>
      <w:pPr>
        <w:pStyle w:val="SQLCode"/>
        <w:spacing w:after="0"/>
      </w:pPr>
      <w:r>
        <w:t xml:space="preserve">    END IF;</w:t>
      </w:r>
    </w:p>
    <w:p>
      <w:pPr>
        <w:pStyle w:val="SQLCode"/>
        <w:spacing w:after="0"/>
      </w:pPr>
      <w:r>
        <w:t>END;</w:t>
      </w:r>
    </w:p>
    <w:p>
      <w:pPr>
        <w:pStyle w:val="SQLCode"/>
        <w:spacing w:after="0"/>
      </w:pPr>
      <w:r>
        <w:t>/</w:t>
      </w:r>
    </w:p>
    <w:p>
      <w:pPr>
        <w:pStyle w:val="SQLCode"/>
        <w:spacing w:after="0"/>
      </w:pPr>
      <w:r/>
    </w:p>
    <w:p>
      <w:pPr>
        <w:pStyle w:val="SQLCode"/>
        <w:spacing w:after="0"/>
      </w:pPr>
      <w:r>
        <w:t>CREATE OR REPLACE TRIGGER TRG_UPDATE_INVENTORY_AFTER_SALE</w:t>
      </w:r>
    </w:p>
    <w:p>
      <w:pPr>
        <w:pStyle w:val="SQLCode"/>
        <w:spacing w:after="0"/>
      </w:pPr>
      <w:r>
        <w:t>AFTER INSERT ON SALE</w:t>
      </w:r>
    </w:p>
    <w:p>
      <w:pPr>
        <w:pStyle w:val="SQLCode"/>
        <w:spacing w:after="0"/>
      </w:pPr>
      <w:r>
        <w:t>FOR EACH ROW</w:t>
      </w:r>
    </w:p>
    <w:p>
      <w:pPr>
        <w:pStyle w:val="SQLCode"/>
        <w:spacing w:after="0"/>
      </w:pPr>
      <w:r>
        <w:t>DECLARE</w:t>
      </w:r>
    </w:p>
    <w:p>
      <w:pPr>
        <w:pStyle w:val="SQLCode"/>
        <w:spacing w:after="0"/>
      </w:pPr>
      <w:r>
        <w:t xml:space="preserve">    v_toy_id NUMBER;</w:t>
      </w:r>
    </w:p>
    <w:p>
      <w:pPr>
        <w:pStyle w:val="SQLCode"/>
        <w:spacing w:after="0"/>
      </w:pPr>
      <w:r>
        <w:t>BEGIN</w:t>
      </w:r>
    </w:p>
    <w:p>
      <w:pPr>
        <w:pStyle w:val="SQLCode"/>
        <w:spacing w:after="0"/>
      </w:pPr>
      <w:r>
        <w:t xml:space="preserve">    SELECT toy_id INTO v_toy_id</w:t>
      </w:r>
    </w:p>
    <w:p>
      <w:pPr>
        <w:pStyle w:val="SQLCode"/>
        <w:spacing w:after="0"/>
      </w:pPr>
      <w:r>
        <w:t xml:space="preserve">    FROM MANUFACTURING_BATCH</w:t>
      </w:r>
    </w:p>
    <w:p>
      <w:pPr>
        <w:pStyle w:val="SQLCode"/>
        <w:spacing w:after="0"/>
      </w:pPr>
      <w:r>
        <w:t xml:space="preserve">    WHERE batch_id = :NEW.batch_id;</w:t>
      </w:r>
    </w:p>
    <w:p>
      <w:pPr>
        <w:pStyle w:val="SQLCode"/>
        <w:spacing w:after="0"/>
      </w:pPr>
      <w:r/>
    </w:p>
    <w:p>
      <w:pPr>
        <w:pStyle w:val="SQLCode"/>
        <w:spacing w:after="0"/>
      </w:pPr>
      <w:r>
        <w:t xml:space="preserve">    UPDATE INVENTORY</w:t>
      </w:r>
    </w:p>
    <w:p>
      <w:pPr>
        <w:pStyle w:val="SQLCode"/>
        <w:spacing w:after="0"/>
      </w:pPr>
      <w:r>
        <w:t xml:space="preserve">    SET quantity_available =</w:t>
      </w:r>
    </w:p>
    <w:p>
      <w:pPr>
        <w:pStyle w:val="SQLCode"/>
        <w:spacing w:after="0"/>
      </w:pPr>
      <w:r>
        <w:t xml:space="preserve">        quantity_available - :NEW.quantity_sold,</w:t>
      </w:r>
    </w:p>
    <w:p>
      <w:pPr>
        <w:pStyle w:val="SQLCode"/>
        <w:spacing w:after="0"/>
      </w:pPr>
      <w:r>
        <w:t xml:space="preserve">        last_updated = SYSDATE</w:t>
      </w:r>
    </w:p>
    <w:p>
      <w:pPr>
        <w:pStyle w:val="SQLCode"/>
        <w:spacing w:after="0"/>
      </w:pPr>
      <w:r>
        <w:t xml:space="preserve">    WHERE toy_id = v_toy_id;</w:t>
      </w:r>
    </w:p>
    <w:p>
      <w:pPr>
        <w:pStyle w:val="SQLCode"/>
        <w:spacing w:after="0"/>
      </w:pPr>
      <w:r>
        <w:t>END;</w:t>
      </w:r>
    </w:p>
    <w:p>
      <w:pPr>
        <w:pStyle w:val="SQLCode"/>
        <w:spacing w:after="0"/>
      </w:pPr>
      <w:r>
        <w:t>/</w:t>
      </w:r>
    </w:p>
    <w:p>
      <w:r>
        <w:br w:type="page"/>
      </w:r>
    </w:p>
    <w:p>
      <w:pPr>
        <w:pStyle w:val="Heading1"/>
        <w:jc w:val="center"/>
      </w:pPr>
      <w:r>
        <w:t>CHAPTER 6: RESULTS &amp; SNAPSHOTS</w:t>
      </w:r>
    </w:p>
    <w:p>
      <w:pPr>
        <w:spacing w:line="300" w:lineRule="auto" w:after="120"/>
        <w:jc w:val="both"/>
      </w:pPr>
      <w:r>
        <w:t>This chapter lists the principal SQL reports to be demonstrated during project evaluation. After implementing the database in Oracle SQL Developer, screenshots of the query output, views, procedures, functions, and trigger behavior can be inserted into this chapter.</w:t>
      </w:r>
    </w:p>
    <w:p>
      <w:pPr>
        <w:pStyle w:val="Heading2"/>
        <w:jc w:val="left"/>
      </w:pPr>
      <w:r>
        <w:t>6.1 Important SQL Reports</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REPORT</w:t>
            </w:r>
          </w:p>
        </w:tc>
        <w:tc>
          <w:tcPr>
            <w:tcW w:type="dxa" w:w="4929"/>
          </w:tcPr>
          <w:p>
            <w:pPr>
              <w:jc w:val="center"/>
            </w:pPr>
            <w:r>
              <w:rPr>
                <w:b/>
              </w:rPr>
              <w:t>DBMS CONCEPT</w:t>
            </w:r>
          </w:p>
        </w:tc>
      </w:tr>
      <w:tr>
        <w:tc>
          <w:tcPr>
            <w:tcW w:type="dxa" w:w="4929"/>
          </w:tcPr>
          <w:p>
            <w:r>
              <w:t>Raw materials required for a selected toy</w:t>
            </w:r>
          </w:p>
        </w:tc>
        <w:tc>
          <w:tcPr>
            <w:tcW w:type="dxa" w:w="4929"/>
          </w:tcPr>
          <w:p>
            <w:r>
              <w:t>JOIN</w:t>
            </w:r>
          </w:p>
        </w:tc>
      </w:tr>
      <w:tr>
        <w:tc>
          <w:tcPr>
            <w:tcW w:type="dxa" w:w="4929"/>
          </w:tcPr>
          <w:p>
            <w:r>
              <w:t>Supplier-wise material supply</w:t>
            </w:r>
          </w:p>
        </w:tc>
        <w:tc>
          <w:tcPr>
            <w:tcW w:type="dxa" w:w="4929"/>
          </w:tcPr>
          <w:p>
            <w:r>
              <w:t>Multiple JOIN</w:t>
            </w:r>
          </w:p>
        </w:tc>
      </w:tr>
      <w:tr>
        <w:tc>
          <w:tcPr>
            <w:tcW w:type="dxa" w:w="4929"/>
          </w:tcPr>
          <w:p>
            <w:r>
              <w:t>Imported versus local sourcing options</w:t>
            </w:r>
          </w:p>
        </w:tc>
        <w:tc>
          <w:tcPr>
            <w:tcW w:type="dxa" w:w="4929"/>
          </w:tcPr>
          <w:p>
            <w:r>
              <w:t>CASE, GROUP BY</w:t>
            </w:r>
          </w:p>
        </w:tc>
      </w:tr>
      <w:tr>
        <w:tc>
          <w:tcPr>
            <w:tcW w:type="dxa" w:w="4929"/>
          </w:tcPr>
          <w:p>
            <w:r>
              <w:t>Toys dependent on imported materials</w:t>
            </w:r>
          </w:p>
        </w:tc>
        <w:tc>
          <w:tcPr>
            <w:tcW w:type="dxa" w:w="4929"/>
          </w:tcPr>
          <w:p>
            <w:r>
              <w:t>JOIN and filtering</w:t>
            </w:r>
          </w:p>
        </w:tc>
      </w:tr>
      <w:tr>
        <w:tc>
          <w:tcPr>
            <w:tcW w:type="dxa" w:w="4929"/>
          </w:tcPr>
          <w:p>
            <w:r>
              <w:t>Materials with both local and imported suppliers</w:t>
            </w:r>
          </w:p>
        </w:tc>
        <w:tc>
          <w:tcPr>
            <w:tcW w:type="dxa" w:w="4929"/>
          </w:tcPr>
          <w:p>
            <w:r>
              <w:t>Conditional aggregation</w:t>
            </w:r>
          </w:p>
        </w:tc>
      </w:tr>
      <w:tr>
        <w:tc>
          <w:tcPr>
            <w:tcW w:type="dxa" w:w="4929"/>
          </w:tcPr>
          <w:p>
            <w:r>
              <w:t>Manufacturing history of a toy</w:t>
            </w:r>
          </w:p>
        </w:tc>
        <w:tc>
          <w:tcPr>
            <w:tcW w:type="dxa" w:w="4929"/>
          </w:tcPr>
          <w:p>
            <w:r>
              <w:t>JOIN and ORDER BY</w:t>
            </w:r>
          </w:p>
        </w:tc>
      </w:tr>
      <w:tr>
        <w:tc>
          <w:tcPr>
            <w:tcW w:type="dxa" w:w="4929"/>
          </w:tcPr>
          <w:p>
            <w:r>
              <w:t>Manufacturing cost of each batch</w:t>
            </w:r>
          </w:p>
        </w:tc>
        <w:tc>
          <w:tcPr>
            <w:tcW w:type="dxa" w:w="4929"/>
          </w:tcPr>
          <w:p>
            <w:r>
              <w:t>SUM and calculated columns</w:t>
            </w:r>
          </w:p>
        </w:tc>
      </w:tr>
      <w:tr>
        <w:tc>
          <w:tcPr>
            <w:tcW w:type="dxa" w:w="4929"/>
          </w:tcPr>
          <w:p>
            <w:r>
              <w:t>Toy-wise manufacturing cost</w:t>
            </w:r>
          </w:p>
        </w:tc>
        <w:tc>
          <w:tcPr>
            <w:tcW w:type="dxa" w:w="4929"/>
          </w:tcPr>
          <w:p>
            <w:r>
              <w:t>Aggregate functions</w:t>
            </w:r>
          </w:p>
        </w:tc>
      </w:tr>
      <w:tr>
        <w:tc>
          <w:tcPr>
            <w:tcW w:type="dxa" w:w="4929"/>
          </w:tcPr>
          <w:p>
            <w:r>
              <w:t>Current inventory</w:t>
            </w:r>
          </w:p>
        </w:tc>
        <w:tc>
          <w:tcPr>
            <w:tcW w:type="dxa" w:w="4929"/>
          </w:tcPr>
          <w:p>
            <w:r>
              <w:t>JOIN</w:t>
            </w:r>
          </w:p>
        </w:tc>
      </w:tr>
      <w:tr>
        <w:tc>
          <w:tcPr>
            <w:tcW w:type="dxa" w:w="4929"/>
          </w:tcPr>
          <w:p>
            <w:r>
              <w:t>Low-stock toys</w:t>
            </w:r>
          </w:p>
        </w:tc>
        <w:tc>
          <w:tcPr>
            <w:tcW w:type="dxa" w:w="4929"/>
          </w:tcPr>
          <w:p>
            <w:r>
              <w:t>Conditional filtering</w:t>
            </w:r>
          </w:p>
        </w:tc>
      </w:tr>
      <w:tr>
        <w:tc>
          <w:tcPr>
            <w:tcW w:type="dxa" w:w="4929"/>
          </w:tcPr>
          <w:p>
            <w:r>
              <w:t>Sales by e-commerce platform</w:t>
            </w:r>
          </w:p>
        </w:tc>
        <w:tc>
          <w:tcPr>
            <w:tcW w:type="dxa" w:w="4929"/>
          </w:tcPr>
          <w:p>
            <w:r>
              <w:t>JOIN, SUM, GROUP BY</w:t>
            </w:r>
          </w:p>
        </w:tc>
      </w:tr>
      <w:tr>
        <w:tc>
          <w:tcPr>
            <w:tcW w:type="dxa" w:w="4929"/>
          </w:tcPr>
          <w:p>
            <w:r>
              <w:t>Toy-wise revenue</w:t>
            </w:r>
          </w:p>
        </w:tc>
        <w:tc>
          <w:tcPr>
            <w:tcW w:type="dxa" w:w="4929"/>
          </w:tcPr>
          <w:p>
            <w:r>
              <w:t>Calculated aggregate</w:t>
            </w:r>
          </w:p>
        </w:tc>
      </w:tr>
      <w:tr>
        <w:tc>
          <w:tcPr>
            <w:tcW w:type="dxa" w:w="4929"/>
          </w:tcPr>
          <w:p>
            <w:r>
              <w:t>Toy-wise profit</w:t>
            </w:r>
          </w:p>
        </w:tc>
        <w:tc>
          <w:tcPr>
            <w:tcW w:type="dxa" w:w="4929"/>
          </w:tcPr>
          <w:p>
            <w:r>
              <w:t>View / aggregation</w:t>
            </w:r>
          </w:p>
        </w:tc>
      </w:tr>
      <w:tr>
        <w:tc>
          <w:tcPr>
            <w:tcW w:type="dxa" w:w="4929"/>
          </w:tcPr>
          <w:p>
            <w:r>
              <w:t>Most profitable toy</w:t>
            </w:r>
          </w:p>
        </w:tc>
        <w:tc>
          <w:tcPr>
            <w:tcW w:type="dxa" w:w="4929"/>
          </w:tcPr>
          <w:p>
            <w:r>
              <w:t>Nested query / ordering</w:t>
            </w:r>
          </w:p>
        </w:tc>
      </w:tr>
      <w:tr>
        <w:tc>
          <w:tcPr>
            <w:tcW w:type="dxa" w:w="4929"/>
          </w:tcPr>
          <w:p>
            <w:r>
              <w:t>Local substitution impact</w:t>
            </w:r>
          </w:p>
        </w:tc>
        <w:tc>
          <w:tcPr>
            <w:tcW w:type="dxa" w:w="4929"/>
          </w:tcPr>
          <w:p>
            <w:r>
              <w:t>Conditional aggregation and cost comparison</w:t>
            </w:r>
          </w:p>
        </w:tc>
      </w:tr>
    </w:tbl>
    <w:p/>
    <w:p>
      <w:pPr>
        <w:pStyle w:val="Heading2"/>
        <w:jc w:val="left"/>
      </w:pPr>
      <w:r>
        <w:t>6.2 Example Query – Raw Materials Required for a Toy</w:t>
      </w:r>
    </w:p>
    <w:p>
      <w:pPr>
        <w:pStyle w:val="SQLCode"/>
        <w:spacing w:after="0"/>
      </w:pPr>
      <w:r>
        <w:t>SELECT t.toy_name, rm.material_name,</w:t>
      </w:r>
    </w:p>
    <w:p>
      <w:pPr>
        <w:pStyle w:val="SQLCode"/>
        <w:spacing w:after="0"/>
      </w:pPr>
      <w:r>
        <w:t xml:space="preserve">       tm.quantity_required, tm.unit</w:t>
      </w:r>
    </w:p>
    <w:p>
      <w:pPr>
        <w:pStyle w:val="SQLCode"/>
        <w:spacing w:after="0"/>
      </w:pPr>
      <w:r>
        <w:t>FROM TOY t</w:t>
      </w:r>
    </w:p>
    <w:p>
      <w:pPr>
        <w:pStyle w:val="SQLCode"/>
        <w:spacing w:after="0"/>
      </w:pPr>
      <w:r>
        <w:t>JOIN TOY_MATERIAL tm ON t.toy_id = tm.toy_id</w:t>
      </w:r>
    </w:p>
    <w:p>
      <w:pPr>
        <w:pStyle w:val="SQLCode"/>
        <w:spacing w:after="0"/>
      </w:pPr>
      <w:r>
        <w:t>JOIN RAW_MATERIAL rm ON tm.material_id = rm.material_id</w:t>
      </w:r>
    </w:p>
    <w:p>
      <w:pPr>
        <w:pStyle w:val="SQLCode"/>
        <w:spacing w:after="0"/>
      </w:pPr>
      <w:r>
        <w:t>WHERE t.toy_name = 'Remote Control Car';</w:t>
      </w:r>
    </w:p>
    <w:p>
      <w:pPr>
        <w:pStyle w:val="Heading2"/>
        <w:jc w:val="left"/>
      </w:pPr>
      <w:r>
        <w:t>6.3 Example Query – Imported versus Local Options</w:t>
      </w:r>
    </w:p>
    <w:p>
      <w:pPr>
        <w:pStyle w:val="SQLCode"/>
        <w:spacing w:after="0"/>
      </w:pPr>
      <w:r>
        <w:t>SELECT rm.material_name,</w:t>
      </w:r>
    </w:p>
    <w:p>
      <w:pPr>
        <w:pStyle w:val="SQLCode"/>
        <w:spacing w:after="0"/>
      </w:pPr>
      <w:r>
        <w:t xml:space="preserve">       SUM(CASE WHEN sm.source_type = 'IMPORTED'</w:t>
      </w:r>
    </w:p>
    <w:p>
      <w:pPr>
        <w:pStyle w:val="SQLCode"/>
        <w:spacing w:after="0"/>
      </w:pPr>
      <w:r>
        <w:t xml:space="preserve">                THEN 1 ELSE 0 END) AS imported_options,</w:t>
      </w:r>
    </w:p>
    <w:p>
      <w:pPr>
        <w:pStyle w:val="SQLCode"/>
        <w:spacing w:after="0"/>
      </w:pPr>
      <w:r>
        <w:t xml:space="preserve">       SUM(CASE WHEN sm.source_type = 'LOCAL'</w:t>
      </w:r>
    </w:p>
    <w:p>
      <w:pPr>
        <w:pStyle w:val="SQLCode"/>
        <w:spacing w:after="0"/>
      </w:pPr>
      <w:r>
        <w:t xml:space="preserve">                THEN 1 ELSE 0 END) AS local_options</w:t>
      </w:r>
    </w:p>
    <w:p>
      <w:pPr>
        <w:pStyle w:val="SQLCode"/>
        <w:spacing w:after="0"/>
      </w:pPr>
      <w:r>
        <w:t>FROM RAW_MATERIAL rm</w:t>
      </w:r>
    </w:p>
    <w:p>
      <w:pPr>
        <w:pStyle w:val="SQLCode"/>
        <w:spacing w:after="0"/>
      </w:pPr>
      <w:r>
        <w:t>JOIN SUPPLIER_MATERIAL sm</w:t>
      </w:r>
    </w:p>
    <w:p>
      <w:pPr>
        <w:pStyle w:val="SQLCode"/>
        <w:spacing w:after="0"/>
      </w:pPr>
      <w:r>
        <w:t xml:space="preserve">    ON sm.material_id = rm.material_id</w:t>
      </w:r>
    </w:p>
    <w:p>
      <w:pPr>
        <w:pStyle w:val="SQLCode"/>
        <w:spacing w:after="0"/>
      </w:pPr>
      <w:r>
        <w:t>GROUP BY rm.material_name;</w:t>
      </w:r>
    </w:p>
    <w:p>
      <w:pPr>
        <w:pStyle w:val="Heading2"/>
        <w:jc w:val="left"/>
      </w:pPr>
      <w:r>
        <w:t>6.4 Example Query – Current Inventory</w:t>
      </w:r>
    </w:p>
    <w:p>
      <w:pPr>
        <w:pStyle w:val="SQLCode"/>
        <w:spacing w:after="0"/>
      </w:pPr>
      <w:r>
        <w:t>SELECT t.toy_name, i.quantity_available,</w:t>
      </w:r>
    </w:p>
    <w:p>
      <w:pPr>
        <w:pStyle w:val="SQLCode"/>
        <w:spacing w:after="0"/>
      </w:pPr>
      <w:r>
        <w:t xml:space="preserve">       i.reorder_level,</w:t>
      </w:r>
    </w:p>
    <w:p>
      <w:pPr>
        <w:pStyle w:val="SQLCode"/>
        <w:spacing w:after="0"/>
      </w:pPr>
      <w:r>
        <w:t xml:space="preserve">       CASE WHEN i.quantity_available &lt;= i.reorder_level</w:t>
      </w:r>
    </w:p>
    <w:p>
      <w:pPr>
        <w:pStyle w:val="SQLCode"/>
        <w:spacing w:after="0"/>
      </w:pPr>
      <w:r>
        <w:t xml:space="preserve">            THEN 'REORDER REQUIRED'</w:t>
      </w:r>
    </w:p>
    <w:p>
      <w:pPr>
        <w:pStyle w:val="SQLCode"/>
        <w:spacing w:after="0"/>
      </w:pPr>
      <w:r>
        <w:t xml:space="preserve">            ELSE 'SUFFICIENT STOCK'</w:t>
      </w:r>
    </w:p>
    <w:p>
      <w:pPr>
        <w:pStyle w:val="SQLCode"/>
        <w:spacing w:after="0"/>
      </w:pPr>
      <w:r>
        <w:t xml:space="preserve">       END AS inventory_status</w:t>
      </w:r>
    </w:p>
    <w:p>
      <w:pPr>
        <w:pStyle w:val="SQLCode"/>
        <w:spacing w:after="0"/>
      </w:pPr>
      <w:r>
        <w:t>FROM TOY t</w:t>
      </w:r>
    </w:p>
    <w:p>
      <w:pPr>
        <w:pStyle w:val="SQLCode"/>
        <w:spacing w:after="0"/>
      </w:pPr>
      <w:r>
        <w:t>JOIN INVENTORY i ON i.toy_id = t.toy_id;</w:t>
      </w:r>
    </w:p>
    <w:p>
      <w:pPr>
        <w:pStyle w:val="Heading2"/>
        <w:jc w:val="left"/>
      </w:pPr>
      <w:r>
        <w:t>6.5 Example Query – Sales by Channel</w:t>
      </w:r>
    </w:p>
    <w:p>
      <w:pPr>
        <w:pStyle w:val="SQLCode"/>
        <w:spacing w:after="0"/>
      </w:pPr>
      <w:r>
        <w:t>SELECT sc.channel_name,</w:t>
      </w:r>
    </w:p>
    <w:p>
      <w:pPr>
        <w:pStyle w:val="SQLCode"/>
        <w:spacing w:after="0"/>
      </w:pPr>
      <w:r>
        <w:t xml:space="preserve">       SUM(s.quantity_sold) AS total_units_sold,</w:t>
      </w:r>
    </w:p>
    <w:p>
      <w:pPr>
        <w:pStyle w:val="SQLCode"/>
        <w:spacing w:after="0"/>
      </w:pPr>
      <w:r>
        <w:t xml:space="preserve">       SUM(s.quantity_sold * s.unit_selling_price</w:t>
      </w:r>
    </w:p>
    <w:p>
      <w:pPr>
        <w:pStyle w:val="SQLCode"/>
        <w:spacing w:after="0"/>
      </w:pPr>
      <w:r>
        <w:t xml:space="preserve">           - s.discount_amount) AS gross_revenue</w:t>
      </w:r>
    </w:p>
    <w:p>
      <w:pPr>
        <w:pStyle w:val="SQLCode"/>
        <w:spacing w:after="0"/>
      </w:pPr>
      <w:r>
        <w:t>FROM SALE s</w:t>
      </w:r>
    </w:p>
    <w:p>
      <w:pPr>
        <w:pStyle w:val="SQLCode"/>
        <w:spacing w:after="0"/>
      </w:pPr>
      <w:r>
        <w:t>JOIN SALES_CHANNEL sc</w:t>
      </w:r>
    </w:p>
    <w:p>
      <w:pPr>
        <w:pStyle w:val="SQLCode"/>
        <w:spacing w:after="0"/>
      </w:pPr>
      <w:r>
        <w:t xml:space="preserve">    ON sc.channel_id = s.channel_id</w:t>
      </w:r>
    </w:p>
    <w:p>
      <w:pPr>
        <w:pStyle w:val="SQLCode"/>
        <w:spacing w:after="0"/>
      </w:pPr>
      <w:r>
        <w:t>GROUP BY sc.channel_name</w:t>
      </w:r>
    </w:p>
    <w:p>
      <w:pPr>
        <w:pStyle w:val="SQLCode"/>
        <w:spacing w:after="0"/>
      </w:pPr>
      <w:r>
        <w:t>ORDER BY gross_revenue DESC;</w:t>
      </w:r>
    </w:p>
    <w:p>
      <w:pPr>
        <w:pStyle w:val="Heading2"/>
        <w:jc w:val="left"/>
      </w:pPr>
      <w:r>
        <w:t>6.6 Novelty Report – Local Substitution Impact</w:t>
      </w:r>
    </w:p>
    <w:p>
      <w:pPr>
        <w:pStyle w:val="SQLCode"/>
        <w:spacing w:after="0"/>
      </w:pPr>
      <w:r>
        <w:t>SELECT t.toy_name,</w:t>
      </w:r>
    </w:p>
    <w:p>
      <w:pPr>
        <w:pStyle w:val="SQLCode"/>
        <w:spacing w:after="0"/>
      </w:pPr>
      <w:r>
        <w:t xml:space="preserve">       rm.material_name,</w:t>
      </w:r>
    </w:p>
    <w:p>
      <w:pPr>
        <w:pStyle w:val="SQLCode"/>
        <w:spacing w:after="0"/>
      </w:pPr>
      <w:r>
        <w:t xml:space="preserve">       tm.quantity_required,</w:t>
      </w:r>
    </w:p>
    <w:p>
      <w:pPr>
        <w:pStyle w:val="SQLCode"/>
        <w:spacing w:after="0"/>
      </w:pPr>
      <w:r>
        <w:t xml:space="preserve">       MIN(CASE WHEN sm.source_type = 'IMPORTED'</w:t>
      </w:r>
    </w:p>
    <w:p>
      <w:pPr>
        <w:pStyle w:val="SQLCode"/>
        <w:spacing w:after="0"/>
      </w:pPr>
      <w:r>
        <w:t xml:space="preserve">                THEN sm.unit_cost END) AS imported_cost,</w:t>
      </w:r>
    </w:p>
    <w:p>
      <w:pPr>
        <w:pStyle w:val="SQLCode"/>
        <w:spacing w:after="0"/>
      </w:pPr>
      <w:r>
        <w:t xml:space="preserve">       MIN(CASE WHEN sm.source_type = 'LOCAL'</w:t>
      </w:r>
    </w:p>
    <w:p>
      <w:pPr>
        <w:pStyle w:val="SQLCode"/>
        <w:spacing w:after="0"/>
      </w:pPr>
      <w:r>
        <w:t xml:space="preserve">                THEN sm.unit_cost END) AS local_cost,</w:t>
      </w:r>
    </w:p>
    <w:p>
      <w:pPr>
        <w:pStyle w:val="SQLCode"/>
        <w:spacing w:after="0"/>
      </w:pPr>
      <w:r>
        <w:t xml:space="preserve">       (</w:t>
      </w:r>
    </w:p>
    <w:p>
      <w:pPr>
        <w:pStyle w:val="SQLCode"/>
        <w:spacing w:after="0"/>
      </w:pPr>
      <w:r>
        <w:t xml:space="preserve">         MIN(CASE WHEN sm.source_type = 'LOCAL'</w:t>
      </w:r>
    </w:p>
    <w:p>
      <w:pPr>
        <w:pStyle w:val="SQLCode"/>
        <w:spacing w:after="0"/>
      </w:pPr>
      <w:r>
        <w:t xml:space="preserve">                  THEN sm.unit_cost END)</w:t>
      </w:r>
    </w:p>
    <w:p>
      <w:pPr>
        <w:pStyle w:val="SQLCode"/>
        <w:spacing w:after="0"/>
      </w:pPr>
      <w:r>
        <w:t xml:space="preserve">         -</w:t>
      </w:r>
    </w:p>
    <w:p>
      <w:pPr>
        <w:pStyle w:val="SQLCode"/>
        <w:spacing w:after="0"/>
      </w:pPr>
      <w:r>
        <w:t xml:space="preserve">         MIN(CASE WHEN sm.source_type = 'IMPORTED'</w:t>
      </w:r>
    </w:p>
    <w:p>
      <w:pPr>
        <w:pStyle w:val="SQLCode"/>
        <w:spacing w:after="0"/>
      </w:pPr>
      <w:r>
        <w:t xml:space="preserve">                  THEN sm.unit_cost END)</w:t>
      </w:r>
    </w:p>
    <w:p>
      <w:pPr>
        <w:pStyle w:val="SQLCode"/>
        <w:spacing w:after="0"/>
      </w:pPr>
      <w:r>
        <w:t xml:space="preserve">       ) * tm.quantity_required</w:t>
      </w:r>
    </w:p>
    <w:p>
      <w:pPr>
        <w:pStyle w:val="SQLCode"/>
        <w:spacing w:after="0"/>
      </w:pPr>
      <w:r>
        <w:t xml:space="preserve">         AS estimated_cost_difference</w:t>
      </w:r>
    </w:p>
    <w:p>
      <w:pPr>
        <w:pStyle w:val="SQLCode"/>
        <w:spacing w:after="0"/>
      </w:pPr>
      <w:r>
        <w:t>FROM TOY t</w:t>
      </w:r>
    </w:p>
    <w:p>
      <w:pPr>
        <w:pStyle w:val="SQLCode"/>
        <w:spacing w:after="0"/>
      </w:pPr>
      <w:r>
        <w:t>JOIN TOY_MATERIAL tm ON tm.toy_id = t.toy_id</w:t>
      </w:r>
    </w:p>
    <w:p>
      <w:pPr>
        <w:pStyle w:val="SQLCode"/>
        <w:spacing w:after="0"/>
      </w:pPr>
      <w:r>
        <w:t>JOIN RAW_MATERIAL rm ON rm.material_id = tm.material_id</w:t>
      </w:r>
    </w:p>
    <w:p>
      <w:pPr>
        <w:pStyle w:val="SQLCode"/>
        <w:spacing w:after="0"/>
      </w:pPr>
      <w:r>
        <w:t>JOIN SUPPLIER_MATERIAL sm ON sm.material_id = rm.material_id</w:t>
      </w:r>
    </w:p>
    <w:p>
      <w:pPr>
        <w:pStyle w:val="SQLCode"/>
        <w:spacing w:after="0"/>
      </w:pPr>
      <w:r>
        <w:t>WHERE sm.availability_status = 'AVAILABLE'</w:t>
      </w:r>
    </w:p>
    <w:p>
      <w:pPr>
        <w:pStyle w:val="SQLCode"/>
        <w:spacing w:after="0"/>
      </w:pPr>
      <w:r>
        <w:t>GROUP BY t.toy_name, rm.material_name,</w:t>
      </w:r>
    </w:p>
    <w:p>
      <w:pPr>
        <w:pStyle w:val="SQLCode"/>
        <w:spacing w:after="0"/>
      </w:pPr>
      <w:r>
        <w:t xml:space="preserve">         tm.quantity_required</w:t>
      </w:r>
    </w:p>
    <w:p>
      <w:pPr>
        <w:pStyle w:val="SQLCode"/>
        <w:spacing w:after="0"/>
      </w:pPr>
      <w:r>
        <w:t>HAVING MIN(CASE WHEN sm.source_type = 'IMPORTED'</w:t>
      </w:r>
    </w:p>
    <w:p>
      <w:pPr>
        <w:pStyle w:val="SQLCode"/>
        <w:spacing w:after="0"/>
      </w:pPr>
      <w:r>
        <w:t xml:space="preserve">                THEN sm.unit_cost END) IS NOT NULL</w:t>
      </w:r>
    </w:p>
    <w:p>
      <w:pPr>
        <w:pStyle w:val="SQLCode"/>
        <w:spacing w:after="0"/>
      </w:pPr>
      <w:r>
        <w:t xml:space="preserve">   AND MIN(CASE WHEN sm.source_type = 'LOCAL'</w:t>
      </w:r>
    </w:p>
    <w:p>
      <w:pPr>
        <w:pStyle w:val="SQLCode"/>
        <w:spacing w:after="0"/>
      </w:pPr>
      <w:r>
        <w:t xml:space="preserve">                THEN sm.unit_cost END) IS NOT NULL;</w:t>
      </w:r>
    </w:p>
    <w:p>
      <w:pPr>
        <w:pStyle w:val="Heading2"/>
        <w:jc w:val="left"/>
      </w:pPr>
      <w:r>
        <w:t>6.7 Expected Interpretation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tcPr>
          <w:p>
            <w:pPr>
              <w:jc w:val="center"/>
            </w:pPr>
            <w:r>
              <w:rPr>
                <w:b/>
              </w:rPr>
              <w:t>MATERIAL</w:t>
            </w:r>
          </w:p>
        </w:tc>
        <w:tc>
          <w:tcPr>
            <w:tcW w:type="dxa" w:w="2465"/>
          </w:tcPr>
          <w:p>
            <w:pPr>
              <w:jc w:val="center"/>
            </w:pPr>
            <w:r>
              <w:rPr>
                <w:b/>
              </w:rPr>
              <w:t>IMPORTED COST</w:t>
            </w:r>
          </w:p>
        </w:tc>
        <w:tc>
          <w:tcPr>
            <w:tcW w:type="dxa" w:w="2465"/>
          </w:tcPr>
          <w:p>
            <w:pPr>
              <w:jc w:val="center"/>
            </w:pPr>
            <w:r>
              <w:rPr>
                <w:b/>
              </w:rPr>
              <w:t>LOCAL COST</w:t>
            </w:r>
          </w:p>
        </w:tc>
        <w:tc>
          <w:tcPr>
            <w:tcW w:type="dxa" w:w="2465"/>
          </w:tcPr>
          <w:p>
            <w:pPr>
              <w:jc w:val="center"/>
            </w:pPr>
            <w:r>
              <w:rPr>
                <w:b/>
              </w:rPr>
              <w:t>INTERPRETATION</w:t>
            </w:r>
          </w:p>
        </w:tc>
      </w:tr>
      <w:tr>
        <w:tc>
          <w:tcPr>
            <w:tcW w:type="dxa" w:w="2465"/>
          </w:tcPr>
          <w:p>
            <w:r>
              <w:t>ABS Plastic</w:t>
            </w:r>
          </w:p>
        </w:tc>
        <w:tc>
          <w:tcPr>
            <w:tcW w:type="dxa" w:w="2465"/>
          </w:tcPr>
          <w:p>
            <w:r>
              <w:t>₹120</w:t>
            </w:r>
          </w:p>
        </w:tc>
        <w:tc>
          <w:tcPr>
            <w:tcW w:type="dxa" w:w="2465"/>
          </w:tcPr>
          <w:p>
            <w:r>
              <w:t>₹105</w:t>
            </w:r>
          </w:p>
        </w:tc>
        <w:tc>
          <w:tcPr>
            <w:tcW w:type="dxa" w:w="2465"/>
          </w:tcPr>
          <w:p>
            <w:r>
              <w:t>Local option reduces cost by ₹15 per unit.</w:t>
            </w:r>
          </w:p>
        </w:tc>
      </w:tr>
      <w:tr>
        <w:tc>
          <w:tcPr>
            <w:tcW w:type="dxa" w:w="2465"/>
          </w:tcPr>
          <w:p>
            <w:r>
              <w:t>DC Motor</w:t>
            </w:r>
          </w:p>
        </w:tc>
        <w:tc>
          <w:tcPr>
            <w:tcW w:type="dxa" w:w="2465"/>
          </w:tcPr>
          <w:p>
            <w:r>
              <w:t>₹300</w:t>
            </w:r>
          </w:p>
        </w:tc>
        <w:tc>
          <w:tcPr>
            <w:tcW w:type="dxa" w:w="2465"/>
          </w:tcPr>
          <w:p>
            <w:r>
              <w:t>₹325</w:t>
            </w:r>
          </w:p>
        </w:tc>
        <w:tc>
          <w:tcPr>
            <w:tcW w:type="dxa" w:w="2465"/>
          </w:tcPr>
          <w:p>
            <w:r>
              <w:t>Local option exists but increases cost by ₹25 per unit.</w:t>
            </w:r>
          </w:p>
        </w:tc>
      </w:tr>
    </w:tbl>
    <w:p/>
    <w:p>
      <w:pPr>
        <w:spacing w:line="300" w:lineRule="auto" w:after="120"/>
        <w:jc w:val="both"/>
      </w:pPr>
      <w:r>
        <w:t>This report demonstrates the practical value of the novelty feature: the database provides evidence for sourcing decisions instead of assuming that local sourcing is always economically superior.</w:t>
      </w:r>
    </w:p>
    <w:p>
      <w:r>
        <w:br w:type="page"/>
      </w:r>
    </w:p>
    <w:p>
      <w:pPr>
        <w:pStyle w:val="Heading1"/>
        <w:jc w:val="center"/>
      </w:pPr>
      <w:r>
        <w:t>CHAPTER 7: CONCLUSION, LIMITATIONS &amp; FUTURE WORK</w:t>
      </w:r>
    </w:p>
    <w:p>
      <w:pPr>
        <w:pStyle w:val="Heading2"/>
        <w:jc w:val="left"/>
      </w:pPr>
      <w:r>
        <w:t>7.1 Conclusion</w:t>
      </w:r>
    </w:p>
    <w:p>
      <w:pPr>
        <w:spacing w:line="300" w:lineRule="auto" w:after="120"/>
        <w:jc w:val="both"/>
      </w:pPr>
      <w:r>
        <w:t>The Toy Manufacturing and Import Dependency Analysis System demonstrates how a relational database can represent the important stages of toy manufacturing in a structured and manageable manner. The design integrates toys, raw materials, suppliers, sourcing options, manufacturing batches, inventory, sales channels, and sales transactions through normalized relationships.</w:t>
      </w:r>
    </w:p>
    <w:p>
      <w:pPr>
        <w:spacing w:line="300" w:lineRule="auto" w:after="120"/>
        <w:jc w:val="both"/>
      </w:pPr>
      <w:r>
        <w:t>The project's distinctive contribution is its Import Dependency and Local Substitution Impact Analysis. The feature extends the system beyond ordinary inventory management by identifying imported sourcing dependence, checking for locally available alternatives, and comparing their potential cost impact. This directly connects the project to the original abstract while remaining feasible for a DBMS laboratory mini project.</w:t>
      </w:r>
    </w:p>
    <w:p>
      <w:pPr>
        <w:pStyle w:val="Heading2"/>
        <w:jc w:val="left"/>
      </w:pPr>
      <w:r>
        <w:t>7.2 Limitations</w:t>
      </w:r>
    </w:p>
    <w:p>
      <w:pPr>
        <w:pStyle w:val="ListBullet"/>
      </w:pPr>
      <w:r>
        <w:t>Manual data entry is assumed.</w:t>
      </w:r>
    </w:p>
    <w:p>
      <w:pPr>
        <w:pStyle w:val="ListBullet"/>
      </w:pPr>
      <w:r>
        <w:t>No real-time e-commerce API integration.</w:t>
      </w:r>
    </w:p>
    <w:p>
      <w:pPr>
        <w:pStyle w:val="ListBullet"/>
      </w:pPr>
      <w:r>
        <w:t>No automated supplier price updates.</w:t>
      </w:r>
    </w:p>
    <w:p>
      <w:pPr>
        <w:pStyle w:val="ListBullet"/>
      </w:pPr>
      <w:r>
        <w:t>No demand forecasting or machine learning.</w:t>
      </w:r>
    </w:p>
    <w:p>
      <w:pPr>
        <w:pStyle w:val="ListBullet"/>
      </w:pPr>
      <w:r>
        <w:t>No logistics, shipment, or customs tracking.</w:t>
      </w:r>
    </w:p>
    <w:p>
      <w:pPr>
        <w:pStyle w:val="ListBullet"/>
      </w:pPr>
      <w:r>
        <w:t>No complete accounting or ERP functionality.</w:t>
      </w:r>
    </w:p>
    <w:p>
      <w:pPr>
        <w:pStyle w:val="Heading2"/>
        <w:jc w:val="left"/>
      </w:pPr>
      <w:r>
        <w:t>7.3 Future Work</w:t>
      </w:r>
    </w:p>
    <w:p>
      <w:pPr>
        <w:pStyle w:val="ListBullet"/>
      </w:pPr>
      <w:r>
        <w:t>Supplier performance analysis.</w:t>
      </w:r>
    </w:p>
    <w:p>
      <w:pPr>
        <w:pStyle w:val="ListBullet"/>
      </w:pPr>
      <w:r>
        <w:t>Multi-warehouse inventory.</w:t>
      </w:r>
    </w:p>
    <w:p>
      <w:pPr>
        <w:pStyle w:val="ListBullet"/>
      </w:pPr>
      <w:r>
        <w:t>Purchase order and procurement management.</w:t>
      </w:r>
    </w:p>
    <w:p>
      <w:pPr>
        <w:pStyle w:val="ListBullet"/>
      </w:pPr>
      <w:r>
        <w:t>Demand forecasting and production planning.</w:t>
      </w:r>
    </w:p>
    <w:p>
      <w:pPr>
        <w:pStyle w:val="ListBullet"/>
      </w:pPr>
      <w:r>
        <w:t>Dashboard-based analytical visualization.</w:t>
      </w:r>
    </w:p>
    <w:p>
      <w:pPr>
        <w:pStyle w:val="ListBullet"/>
      </w:pPr>
      <w:r>
        <w:t>Real-time sales platform integration.</w:t>
      </w:r>
    </w:p>
    <w:p>
      <w:pPr>
        <w:pStyle w:val="ListBullet"/>
      </w:pPr>
      <w:r>
        <w:t>Automated sourcing recommendations based on cost and availability.</w:t>
      </w:r>
    </w:p>
    <w:p>
      <w:pPr>
        <w:pStyle w:val="Heading2"/>
        <w:jc w:val="left"/>
      </w:pPr>
      <w:r>
        <w:t>7.4 Feasibility Study</w:t>
      </w:r>
    </w:p>
    <w:p>
      <w:pPr>
        <w:spacing w:line="300" w:lineRule="auto" w:after="120"/>
        <w:jc w:val="both"/>
      </w:pPr>
      <w:r>
        <w:t>Technical Feasibility: The project is technically feasible using Oracle SQL, PL/SQL, and Oracle SQL Developer. All major functions can be implemented using standard relational database concepts without advanced infrastructure.</w:t>
      </w:r>
    </w:p>
    <w:p>
      <w:pPr>
        <w:spacing w:line="300" w:lineRule="auto" w:after="120"/>
        <w:jc w:val="both"/>
      </w:pPr>
      <w:r>
        <w:t>Operational Feasibility: The proposed database can be useful to small toy manufacturers or entrepreneurs who require structured information about production, materials, suppliers, inventory, sales, and sourcing alternatives.</w:t>
      </w:r>
    </w:p>
    <w:p>
      <w:pPr>
        <w:spacing w:line="300" w:lineRule="auto" w:after="120"/>
        <w:jc w:val="both"/>
      </w:pPr>
      <w:r>
        <w:t>Economic Feasibility: The project has a low academic implementation cost because it requires no paid APIs, cloud services, or external infrastructure. Sample data can be created locally.</w:t>
      </w:r>
    </w:p>
    <w:p>
      <w:pPr>
        <w:spacing w:line="300" w:lineRule="auto" w:after="120"/>
        <w:jc w:val="both"/>
      </w:pPr>
      <w:r>
        <w:t>Project Scope Feasibility: The use of ten main tables grouped into four integrated modules, together with a limited set of procedures, functions, views, and triggers, provides sufficient database depth for evaluation while remaining manageable within a mini-project timeline.</w:t>
      </w:r>
    </w:p>
    <w:p>
      <w:r>
        <w:br w:type="page"/>
      </w:r>
    </w:p>
    <w:p>
      <w:pPr>
        <w:pStyle w:val="Heading1"/>
        <w:jc w:val="center"/>
      </w:pPr>
      <w:r>
        <w:t>CHAPTER 8: REFERENCES</w:t>
      </w:r>
    </w:p>
    <w:p>
      <w:pPr>
        <w:spacing w:line="300" w:lineRule="auto" w:after="120"/>
        <w:jc w:val="both"/>
      </w:pPr>
      <w:r>
        <w:t>1. Oracle. Oracle Database SQL Language Reference. Oracle Database Documentation.</w:t>
      </w:r>
    </w:p>
    <w:p>
      <w:pPr>
        <w:spacing w:line="300" w:lineRule="auto" w:after="120"/>
        <w:jc w:val="both"/>
      </w:pPr>
      <w:r>
        <w:t>2. Oracle. PL/SQL Language Reference. Oracle Database Documentation.</w:t>
      </w:r>
    </w:p>
    <w:p>
      <w:pPr>
        <w:spacing w:line="300" w:lineRule="auto" w:after="120"/>
        <w:jc w:val="both"/>
      </w:pPr>
      <w:r>
        <w:t>3. Elmasri, R., and Navathe, S. B. Fundamentals of Database Systems.</w:t>
      </w:r>
    </w:p>
    <w:p>
      <w:pPr>
        <w:spacing w:line="300" w:lineRule="auto" w:after="120"/>
        <w:jc w:val="both"/>
      </w:pPr>
      <w:r>
        <w:t>4. Silberschatz, A., Korth, H. F., and Sudarshan, S. Database System Concepts.</w:t>
      </w:r>
    </w:p>
    <w:p>
      <w:pPr>
        <w:spacing w:line="300" w:lineRule="auto" w:after="120"/>
        <w:jc w:val="both"/>
      </w:pPr>
      <w:r>
        <w:t>5. Coronel, C., and Morris, S. Database Systems: Design, Implementation, and Management.</w:t>
      </w:r>
    </w:p>
    <w:p>
      <w:pPr>
        <w:spacing w:line="300" w:lineRule="auto" w:after="120"/>
        <w:jc w:val="both"/>
      </w:pPr>
      <w:r>
        <w:t>6. Relevant Government of India and industry publications concerning the growth and development of the Indian toy manufacturing sector, where used for background discussion.</w:t>
      </w:r>
    </w:p>
    <w:p>
      <w:r>
        <w:br w:type="page"/>
      </w:r>
    </w:p>
    <w:p>
      <w:pPr>
        <w:pStyle w:val="Heading1"/>
        <w:jc w:val="center"/>
      </w:pPr>
      <w:r>
        <w:t>APPENDIX: VIVA PREPARATION</w:t>
      </w:r>
    </w:p>
    <w:tbl>
      <w:tblPr>
        <w:tblStyle w:val="TableGrid"/>
        <w:tblW w:type="auto" w:w="0"/>
        <w:jc w:val="center"/>
        <w:tblLook w:firstColumn="1" w:firstRow="1" w:lastColumn="0" w:lastRow="0" w:noHBand="0" w:noVBand="1" w:val="04A0"/>
      </w:tblPr>
      <w:tblGrid>
        <w:gridCol w:w="4929"/>
        <w:gridCol w:w="4929"/>
      </w:tblGrid>
      <w:tr>
        <w:tc>
          <w:tcPr>
            <w:tcW w:type="dxa" w:w="4929"/>
          </w:tcPr>
          <w:p>
            <w:pPr>
              <w:jc w:val="center"/>
            </w:pPr>
            <w:r>
              <w:rPr>
                <w:b/>
              </w:rPr>
              <w:t>QUESTION</w:t>
            </w:r>
          </w:p>
        </w:tc>
        <w:tc>
          <w:tcPr>
            <w:tcW w:type="dxa" w:w="4929"/>
          </w:tcPr>
          <w:p>
            <w:pPr>
              <w:jc w:val="center"/>
            </w:pPr>
            <w:r>
              <w:rPr>
                <w:b/>
              </w:rPr>
              <w:t>SUGGESTED ANSWER</w:t>
            </w:r>
          </w:p>
        </w:tc>
      </w:tr>
      <w:tr>
        <w:tc>
          <w:tcPr>
            <w:tcW w:type="dxa" w:w="4929"/>
          </w:tcPr>
          <w:p>
            <w:r>
              <w:t>What is the main purpose of the project?</w:t>
            </w:r>
          </w:p>
        </w:tc>
        <w:tc>
          <w:tcPr>
            <w:tcW w:type="dxa" w:w="4929"/>
          </w:tcPr>
          <w:p>
            <w:r>
              <w:t>To manage toy manufacturing data from sourcing through production, inventory, sales, profit, and import dependency analysis.</w:t>
            </w:r>
          </w:p>
        </w:tc>
      </w:tr>
      <w:tr>
        <w:tc>
          <w:tcPr>
            <w:tcW w:type="dxa" w:w="4929"/>
          </w:tcPr>
          <w:p>
            <w:r>
              <w:t>What is the novelty?</w:t>
            </w:r>
          </w:p>
        </w:tc>
        <w:tc>
          <w:tcPr>
            <w:tcW w:type="dxa" w:w="4929"/>
          </w:tcPr>
          <w:p>
            <w:r>
              <w:t>The system compares imported sourcing options with available local alternatives and estimates their cost impact.</w:t>
            </w:r>
          </w:p>
        </w:tc>
      </w:tr>
      <w:tr>
        <w:tc>
          <w:tcPr>
            <w:tcW w:type="dxa" w:w="4929"/>
          </w:tcPr>
          <w:p>
            <w:r>
              <w:t>Why is SUPPLIER_MATERIAL needed?</w:t>
            </w:r>
          </w:p>
        </w:tc>
        <w:tc>
          <w:tcPr>
            <w:tcW w:type="dxa" w:w="4929"/>
          </w:tcPr>
          <w:p>
            <w:r>
              <w:t>It resolves the many-to-many relationship between suppliers and materials and stores source-specific attributes.</w:t>
            </w:r>
          </w:p>
        </w:tc>
      </w:tr>
      <w:tr>
        <w:tc>
          <w:tcPr>
            <w:tcW w:type="dxa" w:w="4929"/>
          </w:tcPr>
          <w:p>
            <w:r>
              <w:t>Why is BATCH_MATERIAL_USAGE needed?</w:t>
            </w:r>
          </w:p>
        </w:tc>
        <w:tc>
          <w:tcPr>
            <w:tcW w:type="dxa" w:w="4929"/>
          </w:tcPr>
          <w:p>
            <w:r>
              <w:t>It records actual material usage and historical cost for a manufacturing batch.</w:t>
            </w:r>
          </w:p>
        </w:tc>
      </w:tr>
      <w:tr>
        <w:tc>
          <w:tcPr>
            <w:tcW w:type="dxa" w:w="4929"/>
          </w:tcPr>
          <w:p>
            <w:r>
              <w:t>Why store actual_unit_cost?</w:t>
            </w:r>
          </w:p>
        </w:tc>
        <w:tc>
          <w:tcPr>
            <w:tcW w:type="dxa" w:w="4929"/>
          </w:tcPr>
          <w:p>
            <w:r>
              <w:t>Current supplier prices can change; actual_unit_cost preserves the historical production cost.</w:t>
            </w:r>
          </w:p>
        </w:tc>
      </w:tr>
      <w:tr>
        <w:tc>
          <w:tcPr>
            <w:tcW w:type="dxa" w:w="4929"/>
          </w:tcPr>
          <w:p>
            <w:r>
              <w:t>Why is the database normalized?</w:t>
            </w:r>
          </w:p>
        </w:tc>
        <w:tc>
          <w:tcPr>
            <w:tcW w:type="dxa" w:w="4929"/>
          </w:tcPr>
          <w:p>
            <w:r>
              <w:t>Normalization reduces redundancy and update, insertion, and deletion anomalies.</w:t>
            </w:r>
          </w:p>
        </w:tc>
      </w:tr>
      <w:tr>
        <w:tc>
          <w:tcPr>
            <w:tcW w:type="dxa" w:w="4929"/>
          </w:tcPr>
          <w:p>
            <w:r>
              <w:t>Why is this not an ERP?</w:t>
            </w:r>
          </w:p>
        </w:tc>
        <w:tc>
          <w:tcPr>
            <w:tcW w:type="dxa" w:w="4929"/>
          </w:tcPr>
          <w:p>
            <w:r>
              <w:t>The scope intentionally focuses on database operations and excludes large enterprise modules.</w:t>
            </w:r>
          </w:p>
        </w:tc>
      </w:tr>
    </w:tbl>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